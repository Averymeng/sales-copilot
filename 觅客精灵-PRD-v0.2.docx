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觅客精灵 · 产品需求文档（PRD）</w:t>
      </w:r>
    </w:p>
    <w:p>
      <w:r>
        <w:rPr>
          <w:i/>
        </w:rPr>
        <w:t>小红书广告 KA 销售（成人教育行业）· AI 个人智慧工作台</w:t>
      </w:r>
    </w:p>
    <w:p>
      <w:r>
        <w:t>版本 v0.2 草稿 · 2026-08-16 · 依据《AI 项目方法论核心手册》AI PRD 结构编写</w:t>
      </w:r>
    </w:p>
    <w:p>
      <w:pPr>
        <w:pStyle w:val="Heading1"/>
      </w:pPr>
      <w:r>
        <w:t>1. 项目概述</w:t>
      </w:r>
    </w:p>
    <w:p>
      <w:r>
        <w:rPr>
          <w:b w:val="0"/>
        </w:rPr>
        <w:t>觅客精灵是面向小红书广告 KA 销售（成人教育行业）的 AI 个人智慧工作台。它围绕销售的一天来组织功能，让大模型在找客户、出方案、盯投放、做复盘、管日程这些事上当副驾和助理。</w:t>
      </w:r>
    </w:p>
    <w:p>
      <w:pPr>
        <w:pStyle w:val="ListBullet"/>
      </w:pPr>
      <w:r>
        <w:t>项目状态：v1 原型。业务数据为模拟，联网搜索为真实（Tavily）。</w:t>
      </w:r>
    </w:p>
    <w:p>
      <w:pPr>
        <w:pStyle w:val="ListBullet"/>
      </w:pPr>
      <w:r>
        <w:t>第一版目标：跑通"早报 → 找客户 → 建档 → 出方案 → 复盘 → 待办"主链路，3 个 agent 可用。</w:t>
      </w:r>
    </w:p>
    <w:p>
      <w:pPr>
        <w:pStyle w:val="ListBullet"/>
      </w:pPr>
      <w:r>
        <w:t>用途：个人 vibecoding 项目，作为 AI 岗位简历与面试作品。</w:t>
      </w:r>
    </w:p>
    <w:p>
      <w:pPr>
        <w:pStyle w:val="Heading1"/>
      </w:pPr>
      <w:r>
        <w:t>2. 业务场景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要素</w:t>
            </w:r>
          </w:p>
        </w:tc>
        <w:tc>
          <w:tcPr>
            <w:tcW w:type="dxa" w:w="7488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016"/>
          </w:tcPr>
          <w:p>
            <w:r>
              <w:t>任务主体</w:t>
            </w:r>
          </w:p>
        </w:tc>
        <w:tc>
          <w:tcPr>
            <w:tcW w:type="dxa" w:w="7488"/>
          </w:tcPr>
          <w:p>
            <w:r>
              <w:t>小红书商业化团队 KA 销售，负责成人教育行业（考公考编、语言留学、职业教育、兴趣教育、学历提升）</w:t>
            </w:r>
          </w:p>
        </w:tc>
      </w:tr>
      <w:tr>
        <w:tc>
          <w:tcPr>
            <w:tcW w:type="dxa" w:w="2016"/>
          </w:tcPr>
          <w:p>
            <w:r>
              <w:t>触发时刻</w:t>
            </w:r>
          </w:p>
        </w:tc>
        <w:tc>
          <w:tcPr>
            <w:tcW w:type="dxa" w:w="7488"/>
          </w:tcPr>
          <w:p>
            <w:r>
              <w:t>每天开工看早报；要开发新客户；拜访前要出方案；投放后要复盘；想了解行业热点</w:t>
            </w:r>
          </w:p>
        </w:tc>
      </w:tr>
      <w:tr>
        <w:tc>
          <w:tcPr>
            <w:tcW w:type="dxa" w:w="2016"/>
          </w:tcPr>
          <w:p>
            <w:r>
              <w:t>输入材料</w:t>
            </w:r>
          </w:p>
        </w:tc>
        <w:tc>
          <w:tcPr>
            <w:tcW w:type="dxa" w:w="7488"/>
          </w:tcPr>
          <w:p>
            <w:r>
              <w:t>客户档案、模拟投放数据、联网热点与竞品动态、（可选）一句目标</w:t>
            </w:r>
          </w:p>
        </w:tc>
      </w:tr>
      <w:tr>
        <w:tc>
          <w:tcPr>
            <w:tcW w:type="dxa" w:w="2016"/>
          </w:tcPr>
          <w:p>
            <w:r>
              <w:t>判断卡点</w:t>
            </w:r>
          </w:p>
        </w:tc>
        <w:tc>
          <w:tcPr>
            <w:tcW w:type="dxa" w:w="7488"/>
          </w:tcPr>
          <w:p>
            <w:r>
              <w:t>不知道哪些客户"正当时"；方案写得慢、记不住平台玩法；复盘靠手工拉表；客户一多跟进就乱</w:t>
            </w:r>
          </w:p>
        </w:tc>
      </w:tr>
      <w:tr>
        <w:tc>
          <w:tcPr>
            <w:tcW w:type="dxa" w:w="2016"/>
          </w:tcPr>
          <w:p>
            <w:r>
              <w:t>失败成本</w:t>
            </w:r>
          </w:p>
        </w:tc>
        <w:tc>
          <w:tcPr>
            <w:tcW w:type="dxa" w:w="7488"/>
          </w:tcPr>
          <w:p>
            <w:r>
              <w:t>开单慢、客户流失、方案不专业被客户否、复盘没洞察影响续约</w:t>
            </w:r>
          </w:p>
        </w:tc>
      </w:tr>
      <w:tr>
        <w:tc>
          <w:tcPr>
            <w:tcW w:type="dxa" w:w="2016"/>
          </w:tcPr>
          <w:p>
            <w:r>
              <w:t>反馈痕迹</w:t>
            </w:r>
          </w:p>
        </w:tc>
        <w:tc>
          <w:tcPr>
            <w:tcW w:type="dxa" w:w="7488"/>
          </w:tcPr>
          <w:p>
            <w:r>
              <w:t>提案被采纳或修改、复盘建议是否执行、待办是否完成、经验是否沉淀</w:t>
            </w:r>
          </w:p>
        </w:tc>
      </w:tr>
    </w:tbl>
    <w:p/>
    <w:p>
      <w:pPr>
        <w:pStyle w:val="Heading1"/>
      </w:pPr>
      <w:r>
        <w:t>3. 功能选择（MVP 范围与不做范围）</w:t>
      </w:r>
    </w:p>
    <w:p>
      <w:r>
        <w:rPr>
          <w:b/>
        </w:rPr>
        <w:t>按"今天能上线"分层。P0 是核心闭环，P1 重要但可简化，P2 留到下一版。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3456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489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152"/>
          </w:tcPr>
          <w:p>
            <w:r>
              <w:t>P0</w:t>
            </w:r>
          </w:p>
        </w:tc>
        <w:tc>
          <w:tcPr>
            <w:tcW w:type="dxa" w:w="3456"/>
          </w:tcPr>
          <w:p>
            <w:r>
              <w:t>每日启动首页</w:t>
            </w:r>
          </w:p>
        </w:tc>
        <w:tc>
          <w:tcPr>
            <w:tcW w:type="dxa" w:w="4896"/>
          </w:tcPr>
          <w:p>
            <w:r>
              <w:t>早报（简化）+ 今日3件事 + 个人业绩看板</w:t>
            </w:r>
          </w:p>
        </w:tc>
      </w:tr>
      <w:tr>
        <w:tc>
          <w:tcPr>
            <w:tcW w:type="dxa" w:w="1152"/>
          </w:tcPr>
          <w:p>
            <w:r>
              <w:t>P0</w:t>
            </w:r>
          </w:p>
        </w:tc>
        <w:tc>
          <w:tcPr>
            <w:tcW w:type="dxa" w:w="3456"/>
          </w:tcPr>
          <w:p>
            <w:r>
              <w:t>新客开拓</w:t>
            </w:r>
          </w:p>
        </w:tc>
        <w:tc>
          <w:tcPr>
            <w:tcW w:type="dxa" w:w="4896"/>
          </w:tcPr>
          <w:p>
            <w:r>
              <w:t>线索池 + 商机发现 agent + 一键建档</w:t>
            </w:r>
          </w:p>
        </w:tc>
      </w:tr>
      <w:tr>
        <w:tc>
          <w:tcPr>
            <w:tcW w:type="dxa" w:w="1152"/>
          </w:tcPr>
          <w:p>
            <w:r>
              <w:t>P0</w:t>
            </w:r>
          </w:p>
        </w:tc>
        <w:tc>
          <w:tcPr>
            <w:tcW w:type="dxa" w:w="3456"/>
          </w:tcPr>
          <w:p>
            <w:r>
              <w:t>提案生成</w:t>
            </w:r>
          </w:p>
        </w:tc>
        <w:tc>
          <w:tcPr>
            <w:tcW w:type="dxa" w:w="4896"/>
          </w:tcPr>
          <w:p>
            <w:r>
              <w:t>proposal_writer，LLM 自定方案主题，Word 导出</w:t>
            </w:r>
          </w:p>
        </w:tc>
      </w:tr>
      <w:tr>
        <w:tc>
          <w:tcPr>
            <w:tcW w:type="dxa" w:w="1152"/>
          </w:tcPr>
          <w:p>
            <w:r>
              <w:t>P0</w:t>
            </w:r>
          </w:p>
        </w:tc>
        <w:tc>
          <w:tcPr>
            <w:tcW w:type="dxa" w:w="3456"/>
          </w:tcPr>
          <w:p>
            <w:r>
              <w:t>智能对话</w:t>
            </w:r>
          </w:p>
        </w:tc>
        <w:tc>
          <w:tcPr>
            <w:tcW w:type="dxa" w:w="4896"/>
          </w:tcPr>
          <w:p>
            <w:r>
              <w:t>sales_copilot 主 agent，能路由到各能力</w:t>
            </w:r>
          </w:p>
        </w:tc>
      </w:tr>
      <w:tr>
        <w:tc>
          <w:tcPr>
            <w:tcW w:type="dxa" w:w="1152"/>
          </w:tcPr>
          <w:p>
            <w:r>
              <w:t>P1</w:t>
            </w:r>
          </w:p>
        </w:tc>
        <w:tc>
          <w:tcPr>
            <w:tcW w:type="dxa" w:w="3456"/>
          </w:tcPr>
          <w:p>
            <w:r>
              <w:t>存量客户运营</w:t>
            </w:r>
          </w:p>
        </w:tc>
        <w:tc>
          <w:tcPr>
            <w:tcW w:type="dxa" w:w="4896"/>
          </w:tcPr>
          <w:p>
            <w:r>
              <w:t>投放详情（自身/对比大盘）+ campaign_analyst 诊断 + 优化建议</w:t>
            </w:r>
          </w:p>
        </w:tc>
      </w:tr>
      <w:tr>
        <w:tc>
          <w:tcPr>
            <w:tcW w:type="dxa" w:w="1152"/>
          </w:tcPr>
          <w:p>
            <w:r>
              <w:t>P1</w:t>
            </w:r>
          </w:p>
        </w:tc>
        <w:tc>
          <w:tcPr>
            <w:tcW w:type="dxa" w:w="3456"/>
          </w:tcPr>
          <w:p>
            <w:r>
              <w:t>竞品/行业监测</w:t>
            </w:r>
          </w:p>
        </w:tc>
        <w:tc>
          <w:tcPr>
            <w:tcW w:type="dxa" w:w="4896"/>
          </w:tcPr>
          <w:p>
            <w:r>
              <w:t>第 3 个 agent，联网盯竞品与行业动态，喂早报与提案</w:t>
            </w:r>
          </w:p>
        </w:tc>
      </w:tr>
      <w:tr>
        <w:tc>
          <w:tcPr>
            <w:tcW w:type="dxa" w:w="1152"/>
          </w:tcPr>
          <w:p>
            <w:r>
              <w:t>P1</w:t>
            </w:r>
          </w:p>
        </w:tc>
        <w:tc>
          <w:tcPr>
            <w:tcW w:type="dxa" w:w="3456"/>
          </w:tcPr>
          <w:p>
            <w:r>
              <w:t>广告素材库</w:t>
            </w:r>
          </w:p>
        </w:tc>
        <w:tc>
          <w:tcPr>
            <w:tcW w:type="dxa" w:w="4896"/>
          </w:tcPr>
          <w:p>
            <w:r>
              <w:t>封面 + 文案资产库（AIGC 生图 + LLM 文案），呈现在独立页面，提案可引用</w:t>
            </w:r>
          </w:p>
        </w:tc>
      </w:tr>
      <w:tr>
        <w:tc>
          <w:tcPr>
            <w:tcW w:type="dxa" w:w="1152"/>
          </w:tcPr>
          <w:p>
            <w:r>
              <w:t>P1</w:t>
            </w:r>
          </w:p>
        </w:tc>
        <w:tc>
          <w:tcPr>
            <w:tcW w:type="dxa" w:w="3456"/>
          </w:tcPr>
          <w:p>
            <w:r>
              <w:t>待办日程</w:t>
            </w:r>
          </w:p>
        </w:tc>
        <w:tc>
          <w:tcPr>
            <w:tcW w:type="dxa" w:w="4896"/>
          </w:tcPr>
          <w:p>
            <w:r>
              <w:t>日历 + TodoList</w:t>
            </w:r>
          </w:p>
        </w:tc>
      </w:tr>
      <w:tr>
        <w:tc>
          <w:tcPr>
            <w:tcW w:type="dxa" w:w="1152"/>
          </w:tcPr>
          <w:p>
            <w:r>
              <w:t>P1</w:t>
            </w:r>
          </w:p>
        </w:tc>
        <w:tc>
          <w:tcPr>
            <w:tcW w:type="dxa" w:w="3456"/>
          </w:tcPr>
          <w:p>
            <w:r>
              <w:t>个人知识库</w:t>
            </w:r>
          </w:p>
        </w:tc>
        <w:tc>
          <w:tcPr>
            <w:tcW w:type="dxa" w:w="4896"/>
          </w:tcPr>
          <w:p>
            <w:r>
              <w:t>笔记 + 标杆案例 + 踩坑经验（手动）</w:t>
            </w:r>
          </w:p>
        </w:tc>
      </w:tr>
      <w:tr>
        <w:tc>
          <w:tcPr>
            <w:tcW w:type="dxa" w:w="1152"/>
          </w:tcPr>
          <w:p>
            <w:r>
              <w:t>P2</w:t>
            </w:r>
          </w:p>
        </w:tc>
        <w:tc>
          <w:tcPr>
            <w:tcW w:type="dxa" w:w="3456"/>
          </w:tcPr>
          <w:p>
            <w:r>
              <w:t>执行跟进</w:t>
            </w:r>
          </w:p>
        </w:tc>
        <w:tc>
          <w:tcPr>
            <w:tcW w:type="dxa" w:w="4896"/>
          </w:tcPr>
          <w:p>
            <w:r>
              <w:t>上传会议摘要 → AI 同步进度/生成待办</w:t>
            </w:r>
          </w:p>
        </w:tc>
      </w:tr>
      <w:tr>
        <w:tc>
          <w:tcPr>
            <w:tcW w:type="dxa" w:w="1152"/>
          </w:tcPr>
          <w:p>
            <w:r>
              <w:t>P2</w:t>
            </w:r>
          </w:p>
        </w:tc>
        <w:tc>
          <w:tcPr>
            <w:tcW w:type="dxa" w:w="3456"/>
          </w:tcPr>
          <w:p>
            <w:r>
              <w:t>周报生成 / PPT 导出 / 知识库自动沉淀</w:t>
            </w:r>
          </w:p>
        </w:tc>
        <w:tc>
          <w:tcPr>
            <w:tcW w:type="dxa" w:w="4896"/>
          </w:tcPr>
          <w:p>
            <w:r>
              <w:t>增强项</w:t>
            </w:r>
          </w:p>
        </w:tc>
      </w:tr>
    </w:tbl>
    <w:p/>
    <w:p>
      <w:r>
        <w:rPr>
          <w:b/>
        </w:rPr>
        <w:t>本期不做：真实微信/企业微信接入、录音转写、续约增预算流程、真实小红书站内数据 API。</w:t>
      </w:r>
    </w:p>
    <w:p>
      <w:pPr>
        <w:pStyle w:val="Heading1"/>
      </w:pPr>
      <w:r>
        <w:t>4. AI 必要性</w:t>
      </w:r>
    </w:p>
    <w:p>
      <w:r>
        <w:rPr>
          <w:b w:val="0"/>
        </w:rPr>
        <w:t>纯 CRM 或表单只能记录，不能替人判断。这个产品的价值恰恰在几个"判断点"上：哪些客户正当时、方案怎么出、投放哪环掉了、今天先做什么。这些判断规则写不死，靠的是人的经验，正是 LLM 能接的地方。</w:t>
      </w:r>
    </w:p>
    <w:p>
      <w:pPr>
        <w:pStyle w:val="ListBullet"/>
      </w:pPr>
      <w:r>
        <w:t>非 AI 方案的卡点：Excel + 人工查资料 + 手动写方案，慢且依赖个人经验，无法规模化。</w:t>
      </w:r>
    </w:p>
    <w:p>
      <w:pPr>
        <w:pStyle w:val="ListBullet"/>
      </w:pPr>
      <w:r>
        <w:t>AI 介入节点：3 个 agent（sales_copilot、商机发现、竞品/行业监测）+ 一组 skill（方案、复盘、早报、今日3件事、周报、跟进提炼、知识库沉淀）+ RAG 平台知识库。</w:t>
      </w:r>
    </w:p>
    <w:p>
      <w:pPr>
        <w:pStyle w:val="ListBullet"/>
      </w:pPr>
      <w:r>
        <w:t>人工确认点：方案、复盘等生成物由销售确认后才对外使用；本期不做任何不可逆操作（如真实发消息）。</w:t>
      </w:r>
    </w:p>
    <w:p>
      <w:pPr>
        <w:pStyle w:val="Heading1"/>
      </w:pPr>
      <w:r>
        <w:t>5. 竞品与替代方案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3312"/>
          </w:tcPr>
          <w:p>
            <w:r>
              <w:rPr>
                <w:b/>
              </w:rPr>
              <w:t>它解决了什么</w:t>
            </w:r>
          </w:p>
        </w:tc>
        <w:tc>
          <w:tcPr>
            <w:tcW w:type="dxa" w:w="3312"/>
          </w:tcPr>
          <w:p>
            <w:r>
              <w:rPr>
                <w:b/>
              </w:rPr>
              <w:t>与本项目的关系</w:t>
            </w:r>
          </w:p>
        </w:tc>
      </w:tr>
      <w:tr>
        <w:tc>
          <w:tcPr>
            <w:tcW w:type="dxa" w:w="2880"/>
          </w:tcPr>
          <w:p>
            <w:r>
              <w:t>销售易 / 纷享销客等 CRM</w:t>
            </w:r>
          </w:p>
        </w:tc>
        <w:tc>
          <w:tcPr>
            <w:tcW w:type="dxa" w:w="3312"/>
          </w:tcPr>
          <w:p>
            <w:r>
              <w:t>客户与流程管理</w:t>
            </w:r>
          </w:p>
        </w:tc>
        <w:tc>
          <w:tcPr>
            <w:tcW w:type="dxa" w:w="3312"/>
          </w:tcPr>
          <w:p>
            <w:r>
              <w:t>重流程、无 AI 副驾；本项目借鉴其客户管理</w:t>
            </w:r>
          </w:p>
        </w:tc>
      </w:tr>
      <w:tr>
        <w:tc>
          <w:tcPr>
            <w:tcW w:type="dxa" w:w="2880"/>
          </w:tcPr>
          <w:p>
            <w:r>
              <w:t>小红书聚光后台</w:t>
            </w:r>
          </w:p>
        </w:tc>
        <w:tc>
          <w:tcPr>
            <w:tcW w:type="dxa" w:w="3312"/>
          </w:tcPr>
          <w:p>
            <w:r>
              <w:t>投放执行与数据报表</w:t>
            </w:r>
          </w:p>
        </w:tc>
        <w:tc>
          <w:tcPr>
            <w:tcW w:type="dxa" w:w="3312"/>
          </w:tcPr>
          <w:p>
            <w:r>
              <w:t>只做投放，不是销售工作台；本项目借鉴其数据呈现</w:t>
            </w:r>
          </w:p>
        </w:tc>
      </w:tr>
      <w:tr>
        <w:tc>
          <w:tcPr>
            <w:tcW w:type="dxa" w:w="2880"/>
          </w:tcPr>
          <w:p>
            <w:r>
              <w:t>Excel + 人工</w:t>
            </w:r>
          </w:p>
        </w:tc>
        <w:tc>
          <w:tcPr>
            <w:tcW w:type="dxa" w:w="3312"/>
          </w:tcPr>
          <w:p>
            <w:r>
              <w:t>灵活记录</w:t>
            </w:r>
          </w:p>
        </w:tc>
        <w:tc>
          <w:tcPr>
            <w:tcW w:type="dxa" w:w="3312"/>
          </w:tcPr>
          <w:p>
            <w:r>
              <w:t>无智能、靠个人；本项目要替代的正是这种方式</w:t>
            </w:r>
          </w:p>
        </w:tc>
      </w:tr>
    </w:tbl>
    <w:p/>
    <w:p>
      <w:r>
        <w:rPr>
          <w:b w:val="0"/>
        </w:rPr>
        <w:t>缺口：市面上没有专门面向"小红书广告销售"这一角色、把 LLM 嵌进全天工作流的个人工作台。调研结论：借鉴 CRM 的客户管理与聚光的数据呈现，不做通用 CRM 的复杂审批流。</w:t>
      </w:r>
    </w:p>
    <w:p>
      <w:pPr>
        <w:pStyle w:val="Heading1"/>
      </w:pPr>
      <w:r>
        <w:t>6. 方案与模型选型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>
              <w:rPr>
                <w:b/>
              </w:rPr>
              <w:t>项</w:t>
            </w:r>
          </w:p>
        </w:tc>
        <w:tc>
          <w:tcPr>
            <w:tcW w:type="dxa" w:w="3744"/>
          </w:tcPr>
          <w:p>
            <w:r>
              <w:rPr>
                <w:b/>
              </w:rPr>
              <w:t>选择</w:t>
            </w:r>
          </w:p>
        </w:tc>
        <w:tc>
          <w:tcPr>
            <w:tcW w:type="dxa" w:w="3888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1872"/>
          </w:tcPr>
          <w:p>
            <w:r>
              <w:t>大模型</w:t>
            </w:r>
          </w:p>
        </w:tc>
        <w:tc>
          <w:tcPr>
            <w:tcW w:type="dxa" w:w="3744"/>
          </w:tcPr>
          <w:p>
            <w:r>
              <w:t>DeepSeek（chat 生成 / reasoner 复杂推理）</w:t>
            </w:r>
          </w:p>
        </w:tc>
        <w:tc>
          <w:tcPr>
            <w:tcW w:type="dxa" w:w="3888"/>
          </w:tcPr>
          <w:p>
            <w:r>
              <w:t>中文好、便宜、OpenAI 兼容</w:t>
            </w:r>
          </w:p>
        </w:tc>
      </w:tr>
      <w:tr>
        <w:tc>
          <w:tcPr>
            <w:tcW w:type="dxa" w:w="1872"/>
          </w:tcPr>
          <w:p>
            <w:r>
              <w:t>联网搜索</w:t>
            </w:r>
          </w:p>
        </w:tc>
        <w:tc>
          <w:tcPr>
            <w:tcW w:type="dxa" w:w="3744"/>
          </w:tcPr>
          <w:p>
            <w:r>
              <w:t>Tavily 免费档</w:t>
            </w:r>
          </w:p>
        </w:tc>
        <w:tc>
          <w:tcPr>
            <w:tcW w:type="dxa" w:w="3888"/>
          </w:tcPr>
          <w:p>
            <w:r>
              <w:t>返回带 URL 的结构化结果，线索卡"链接"与竞品监测都要 URL</w:t>
            </w:r>
          </w:p>
        </w:tc>
      </w:tr>
      <w:tr>
        <w:tc>
          <w:tcPr>
            <w:tcW w:type="dxa" w:w="1872"/>
          </w:tcPr>
          <w:p>
            <w:r>
              <w:t>AIGC 封面</w:t>
            </w:r>
          </w:p>
        </w:tc>
        <w:tc>
          <w:tcPr>
            <w:tcW w:type="dxa" w:w="3744"/>
          </w:tcPr>
          <w:p>
            <w:r>
              <w:t>Canva 连接器（后续）/ 代码样式卡（v1）</w:t>
            </w:r>
          </w:p>
        </w:tc>
        <w:tc>
          <w:tcPr>
            <w:tcW w:type="dxa" w:w="3888"/>
          </w:tcPr>
          <w:p>
            <w:r>
              <w:t>素材库生图：v1 用代码生成样式卡模拟，接入 Canva 后可一键生成真实小红书封面</w:t>
            </w:r>
          </w:p>
        </w:tc>
      </w:tr>
      <w:tr>
        <w:tc>
          <w:tcPr>
            <w:tcW w:type="dxa" w:w="1872"/>
          </w:tcPr>
          <w:p>
            <w:r>
              <w:t>不选①</w:t>
            </w:r>
          </w:p>
        </w:tc>
        <w:tc>
          <w:tcPr>
            <w:tcW w:type="dxa" w:w="3744"/>
          </w:tcPr>
          <w:p>
            <w:r>
              <w:t>DeepSeek Responses 内置搜索</w:t>
            </w:r>
          </w:p>
        </w:tc>
        <w:tc>
          <w:tcPr>
            <w:tcW w:type="dxa" w:w="3888"/>
          </w:tcPr>
          <w:p>
            <w:r>
              <w:t>实测是黑盒，不返回标题/正文/URL，无法溯源</w:t>
            </w:r>
          </w:p>
        </w:tc>
      </w:tr>
      <w:tr>
        <w:tc>
          <w:tcPr>
            <w:tcW w:type="dxa" w:w="1872"/>
          </w:tcPr>
          <w:p>
            <w:r>
              <w:t>不选②</w:t>
            </w:r>
          </w:p>
        </w:tc>
        <w:tc>
          <w:tcPr>
            <w:tcW w:type="dxa" w:w="3744"/>
          </w:tcPr>
          <w:p>
            <w:r>
              <w:t>小红书官方/第三方数据 API</w:t>
            </w:r>
          </w:p>
        </w:tc>
        <w:tc>
          <w:tcPr>
            <w:tcW w:type="dxa" w:w="3888"/>
          </w:tcPr>
          <w:p>
            <w:r>
              <w:t>官方需企业认证、第三方付费且多数无 API；模拟项目不值</w:t>
            </w:r>
          </w:p>
        </w:tc>
      </w:tr>
      <w:tr>
        <w:tc>
          <w:tcPr>
            <w:tcW w:type="dxa" w:w="1872"/>
          </w:tcPr>
          <w:p>
            <w:r>
              <w:t>向量检索</w:t>
            </w:r>
          </w:p>
        </w:tc>
        <w:tc>
          <w:tcPr>
            <w:tcW w:type="dxa" w:w="3744"/>
          </w:tcPr>
          <w:p>
            <w:r>
              <w:t>内存相似度检索（不接 Pinecone）</w:t>
            </w:r>
          </w:p>
        </w:tc>
        <w:tc>
          <w:tcPr>
            <w:tcW w:type="dxa" w:w="3888"/>
          </w:tcPr>
          <w:p>
            <w:r>
              <w:t>语料小、自用，v1 够用；检索量上来再升级</w:t>
            </w:r>
          </w:p>
        </w:tc>
      </w:tr>
    </w:tbl>
    <w:p/>
    <w:p>
      <w:r>
        <w:rPr>
          <w:b w:val="0"/>
        </w:rPr>
        <w:t>小红书热点的处理：没有免费官方热点 API，第三方（新红/千瓜/灰豚）付费。所以竞品/行业监测 agent 用 Tavily 搜公开的热点资讯、行业报告、竞品新闻作为来源，够支撑演示且免费。连接器市场排查结论：无专门小红书数据插件；Canva（已连接）可生成小红书封面，用于素材库生图；企查查/天眼查可后续升级建档拿真实企业身份。</w:t>
      </w:r>
    </w:p>
    <w:p>
      <w:pPr>
        <w:pStyle w:val="Heading1"/>
      </w:pPr>
      <w:r>
        <w:t>7. 主链路</w:t>
      </w:r>
    </w:p>
    <w:p>
      <w:r>
        <w:rPr>
          <w:b/>
        </w:rPr>
        <w:t>多 agent 采用主从编排：sales_copilot 是主 agent，常驻对话入口，解析意图后路由到对应能力；各 agent/skill 是 worker，共享同一数据层。</w:t>
      </w:r>
    </w:p>
    <w:p>
      <w:r>
        <w:rPr>
          <w:b w:val="0"/>
        </w:rPr>
        <w:t>agent 的区分与"共用搜索骨架"：逻辑上 3 个 agent，但"商机发现"和"竞品/行业监测"共用同一套 ReAct 搜索循环代码（同一份 理解任务→规划→调 Tavily→看结果→决策→输出 的骨架），只是 system prompt、目标、输出格式不同。sales_copilot 是编排型 agent，负责对话与路由，不重复这两个搜索 agent 的逻辑——它调用它们，而不是自己再搜一遍，所以三者不交叉。</w:t>
      </w:r>
    </w:p>
    <w:p>
      <w:r>
        <w:rPr>
          <w:b/>
        </w:rPr>
        <w:t>7.1 两个 ReAct agent 的循环（A1-A7）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>
              <w:rPr>
                <w:b/>
              </w:rPr>
              <w:t>节点</w:t>
            </w:r>
          </w:p>
        </w:tc>
        <w:tc>
          <w:tcPr>
            <w:tcW w:type="dxa" w:w="3816"/>
          </w:tcPr>
          <w:p>
            <w:r>
              <w:rPr>
                <w:b/>
              </w:rPr>
              <w:t>商机发现 agent</w:t>
            </w:r>
          </w:p>
        </w:tc>
        <w:tc>
          <w:tcPr>
            <w:tcW w:type="dxa" w:w="3816"/>
          </w:tcPr>
          <w:p>
            <w:r>
              <w:rPr>
                <w:b/>
              </w:rPr>
              <w:t>竞品/行业监测 agent</w:t>
            </w:r>
          </w:p>
        </w:tc>
      </w:tr>
      <w:tr>
        <w:tc>
          <w:tcPr>
            <w:tcW w:type="dxa" w:w="1872"/>
          </w:tcPr>
          <w:p>
            <w:r>
              <w:t>A1 理解任务</w:t>
            </w:r>
          </w:p>
        </w:tc>
        <w:tc>
          <w:tcPr>
            <w:tcW w:type="dxa" w:w="3816"/>
          </w:tcPr>
          <w:p>
            <w:r>
              <w:t>找"正当时"的成人教育高潜客户</w:t>
            </w:r>
          </w:p>
        </w:tc>
        <w:tc>
          <w:tcPr>
            <w:tcW w:type="dxa" w:w="3816"/>
          </w:tcPr>
          <w:p>
            <w:r>
              <w:t>盯竞品投放动态与行业热点</w:t>
            </w:r>
          </w:p>
        </w:tc>
      </w:tr>
      <w:tr>
        <w:tc>
          <w:tcPr>
            <w:tcW w:type="dxa" w:w="1872"/>
          </w:tcPr>
          <w:p>
            <w:r>
              <w:t>A2 规划下一步</w:t>
            </w:r>
          </w:p>
        </w:tc>
        <w:tc>
          <w:tcPr>
            <w:tcW w:type="dxa" w:w="3816"/>
          </w:tcPr>
          <w:p>
            <w:r>
              <w:t>决定先搜哪类信号（如报名季/融资）</w:t>
            </w:r>
          </w:p>
        </w:tc>
        <w:tc>
          <w:tcPr>
            <w:tcW w:type="dxa" w:w="3816"/>
          </w:tcPr>
          <w:p>
            <w:r>
              <w:t>决定搜哪些竞品/行业关键词</w:t>
            </w:r>
          </w:p>
        </w:tc>
      </w:tr>
      <w:tr>
        <w:tc>
          <w:tcPr>
            <w:tcW w:type="dxa" w:w="1872"/>
          </w:tcPr>
          <w:p>
            <w:r>
              <w:t>A3 选择工具</w:t>
            </w:r>
          </w:p>
        </w:tc>
        <w:tc>
          <w:tcPr>
            <w:tcW w:type="dxa" w:w="3816"/>
          </w:tcPr>
          <w:p>
            <w:r>
              <w:t>Tavily 搜索</w:t>
            </w:r>
          </w:p>
        </w:tc>
        <w:tc>
          <w:tcPr>
            <w:tcW w:type="dxa" w:w="3816"/>
          </w:tcPr>
          <w:p>
            <w:r>
              <w:t>Tavily 搜索</w:t>
            </w:r>
          </w:p>
        </w:tc>
      </w:tr>
      <w:tr>
        <w:tc>
          <w:tcPr>
            <w:tcW w:type="dxa" w:w="1872"/>
          </w:tcPr>
          <w:p>
            <w:r>
              <w:t>A4 理解结果</w:t>
            </w:r>
          </w:p>
        </w:tc>
        <w:tc>
          <w:tcPr>
            <w:tcW w:type="dxa" w:w="3816"/>
          </w:tcPr>
          <w:p>
            <w:r>
              <w:t>判断是否高潜</w:t>
            </w:r>
          </w:p>
        </w:tc>
        <w:tc>
          <w:tcPr>
            <w:tcW w:type="dxa" w:w="3816"/>
          </w:tcPr>
          <w:p>
            <w:r>
              <w:t>判断是否值得跟进的热点/竞品动作</w:t>
            </w:r>
          </w:p>
        </w:tc>
      </w:tr>
      <w:tr>
        <w:tc>
          <w:tcPr>
            <w:tcW w:type="dxa" w:w="1872"/>
          </w:tcPr>
          <w:p>
            <w:r>
              <w:t>A5 控制决策</w:t>
            </w:r>
          </w:p>
        </w:tc>
        <w:tc>
          <w:tcPr>
            <w:tcW w:type="dxa" w:w="3816"/>
          </w:tcPr>
          <w:p>
            <w:r>
              <w:t>继续搜 / 够 / 停</w:t>
            </w:r>
          </w:p>
        </w:tc>
        <w:tc>
          <w:tcPr>
            <w:tcW w:type="dxa" w:w="3816"/>
          </w:tcPr>
          <w:p>
            <w:r>
              <w:t>继续搜 / 够 / 停</w:t>
            </w:r>
          </w:p>
        </w:tc>
      </w:tr>
      <w:tr>
        <w:tc>
          <w:tcPr>
            <w:tcW w:type="dxa" w:w="1872"/>
          </w:tcPr>
          <w:p>
            <w:r>
              <w:t>A6 结果验证</w:t>
            </w:r>
          </w:p>
        </w:tc>
        <w:tc>
          <w:tcPr>
            <w:tcW w:type="dxa" w:w="3816"/>
          </w:tcPr>
          <w:p>
            <w:r>
              <w:t>卡片 5 字段是否齐</w:t>
            </w:r>
          </w:p>
        </w:tc>
        <w:tc>
          <w:tcPr>
            <w:tcW w:type="dxa" w:w="3816"/>
          </w:tcPr>
          <w:p>
            <w:r>
              <w:t>是否有来源 URL、是否行业相关</w:t>
            </w:r>
          </w:p>
        </w:tc>
      </w:tr>
      <w:tr>
        <w:tc>
          <w:tcPr>
            <w:tcW w:type="dxa" w:w="1872"/>
          </w:tcPr>
          <w:p>
            <w:r>
              <w:t>A7 输出留痕</w:t>
            </w:r>
          </w:p>
        </w:tc>
        <w:tc>
          <w:tcPr>
            <w:tcW w:type="dxa" w:w="3816"/>
          </w:tcPr>
          <w:p>
            <w:r>
              <w:t>线索卡 → leads 表</w:t>
            </w:r>
          </w:p>
        </w:tc>
        <w:tc>
          <w:tcPr>
            <w:tcW w:type="dxa" w:w="3816"/>
          </w:tcPr>
          <w:p>
            <w:r>
              <w:t>热点/竞品条目 → 早报与提案</w:t>
            </w:r>
          </w:p>
        </w:tc>
      </w:tr>
    </w:tbl>
    <w:p/>
    <w:p>
      <w:r>
        <w:rPr>
          <w:b/>
        </w:rPr>
        <w:t>7.2 两个核心 skill 的 workflow（L1-L8）</w:t>
      </w:r>
    </w:p>
    <w:p>
      <w:pPr>
        <w:pStyle w:val="ListBullet"/>
      </w:pPr>
      <w:r>
        <w:t>proposal_writer：销售点"生成方案"（只选客户）→ LLM 先提炼"一句话方案主题/切入角度"→ RAG 检索平台规则 → 生成 7 块提案+报价（其中「投放策略」块须输出搜索词/关键词清单）→ 预算自检 → Word/PPT 预览导出 → 销售编辑采纳 → 存 proposals（版本）→ 复盘时调取。</w:t>
      </w:r>
    </w:p>
    <w:p>
      <w:pPr>
        <w:pStyle w:val="ListBullet"/>
      </w:pPr>
      <w:r>
        <w:t>campaign_analyst：拉取客户投放数据（按版位）→ 逐层漏斗诊断（点击率/按钮率/留资率/留资成本）→ 对比大盘找异常 → 生成优化建议（含搜索词优化）→ 自动转待办 → 一键生成周复盘文档。</w:t>
      </w:r>
    </w:p>
    <w:p>
      <w:pPr>
        <w:pStyle w:val="Heading1"/>
      </w:pPr>
      <w:r>
        <w:t>8. AI 节点管理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</w:tcPr>
          <w:p>
            <w:r>
              <w:rPr>
                <w:b/>
              </w:rPr>
              <w:t>节点</w:t>
            </w:r>
          </w:p>
        </w:tc>
        <w:tc>
          <w:tcPr>
            <w:tcW w:type="dxa" w:w="1152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448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2736"/>
          </w:tcPr>
          <w:p>
            <w:r>
              <w:rPr>
                <w:b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失败处理</w:t>
            </w:r>
          </w:p>
        </w:tc>
      </w:tr>
      <w:tr>
        <w:tc>
          <w:tcPr>
            <w:tcW w:type="dxa" w:w="2160"/>
          </w:tcPr>
          <w:p>
            <w:r>
              <w:t>sales_copilot</w:t>
            </w:r>
          </w:p>
        </w:tc>
        <w:tc>
          <w:tcPr>
            <w:tcW w:type="dxa" w:w="1152"/>
          </w:tcPr>
          <w:p>
            <w:r>
              <w:t>Agent</w:t>
            </w:r>
          </w:p>
        </w:tc>
        <w:tc>
          <w:tcPr>
            <w:tcW w:type="dxa" w:w="2448"/>
          </w:tcPr>
          <w:p>
            <w:r>
              <w:t>用户自然语言</w:t>
            </w:r>
          </w:p>
        </w:tc>
        <w:tc>
          <w:tcPr>
            <w:tcW w:type="dxa" w:w="2736"/>
          </w:tcPr>
          <w:p>
            <w:r>
              <w:t>答案/生成物/待办</w:t>
            </w:r>
          </w:p>
        </w:tc>
        <w:tc>
          <w:tcPr>
            <w:tcW w:type="dxa" w:w="2160"/>
          </w:tcPr>
          <w:p>
            <w:r>
              <w:t>意图不明时追问；超范围说明</w:t>
            </w:r>
          </w:p>
        </w:tc>
      </w:tr>
      <w:tr>
        <w:tc>
          <w:tcPr>
            <w:tcW w:type="dxa" w:w="2160"/>
          </w:tcPr>
          <w:p>
            <w:r>
              <w:t>商机发现</w:t>
            </w:r>
          </w:p>
        </w:tc>
        <w:tc>
          <w:tcPr>
            <w:tcW w:type="dxa" w:w="1152"/>
          </w:tcPr>
          <w:p>
            <w:r>
              <w:t>Agent</w:t>
            </w:r>
          </w:p>
        </w:tc>
        <w:tc>
          <w:tcPr>
            <w:tcW w:type="dxa" w:w="2448"/>
          </w:tcPr>
          <w:p>
            <w:r>
              <w:t>（可选）赛道约束</w:t>
            </w:r>
          </w:p>
        </w:tc>
        <w:tc>
          <w:tcPr>
            <w:tcW w:type="dxa" w:w="2736"/>
          </w:tcPr>
          <w:p>
            <w:r>
              <w:t>线索卡 5 字段</w:t>
            </w:r>
          </w:p>
        </w:tc>
        <w:tc>
          <w:tcPr>
            <w:tcW w:type="dxa" w:w="2160"/>
          </w:tcPr>
          <w:p>
            <w:r>
              <w:t>搜不到时放宽信号/提示人工</w:t>
            </w:r>
          </w:p>
        </w:tc>
      </w:tr>
      <w:tr>
        <w:tc>
          <w:tcPr>
            <w:tcW w:type="dxa" w:w="2160"/>
          </w:tcPr>
          <w:p>
            <w:r>
              <w:t>竞品/行业监测</w:t>
            </w:r>
          </w:p>
        </w:tc>
        <w:tc>
          <w:tcPr>
            <w:tcW w:type="dxa" w:w="1152"/>
          </w:tcPr>
          <w:p>
            <w:r>
              <w:t>Agent</w:t>
            </w:r>
          </w:p>
        </w:tc>
        <w:tc>
          <w:tcPr>
            <w:tcW w:type="dxa" w:w="2448"/>
          </w:tcPr>
          <w:p>
            <w:r>
              <w:t>监测对象/赛道</w:t>
            </w:r>
          </w:p>
        </w:tc>
        <w:tc>
          <w:tcPr>
            <w:tcW w:type="dxa" w:w="2736"/>
          </w:tcPr>
          <w:p>
            <w:r>
              <w:t>热点/竞品条目（含 URL）</w:t>
            </w:r>
          </w:p>
        </w:tc>
        <w:tc>
          <w:tcPr>
            <w:tcW w:type="dxa" w:w="2160"/>
          </w:tcPr>
          <w:p>
            <w:r>
              <w:t>无新动态时明确说明</w:t>
            </w:r>
          </w:p>
        </w:tc>
      </w:tr>
      <w:tr>
        <w:tc>
          <w:tcPr>
            <w:tcW w:type="dxa" w:w="2160"/>
          </w:tcPr>
          <w:p>
            <w:r>
              <w:t>proposal_writer</w:t>
            </w:r>
          </w:p>
        </w:tc>
        <w:tc>
          <w:tcPr>
            <w:tcW w:type="dxa" w:w="1152"/>
          </w:tcPr>
          <w:p>
            <w:r>
              <w:t>Skill</w:t>
            </w:r>
          </w:p>
        </w:tc>
        <w:tc>
          <w:tcPr>
            <w:tcW w:type="dxa" w:w="2448"/>
          </w:tcPr>
          <w:p>
            <w:r>
              <w:t>客户档案(+可选目标)</w:t>
            </w:r>
          </w:p>
        </w:tc>
        <w:tc>
          <w:tcPr>
            <w:tcW w:type="dxa" w:w="2736"/>
          </w:tcPr>
          <w:p>
            <w:r>
              <w:t>7 块提案+报价+主题(含搜索词)</w:t>
            </w:r>
          </w:p>
        </w:tc>
        <w:tc>
          <w:tcPr>
            <w:tcW w:type="dxa" w:w="2160"/>
          </w:tcPr>
          <w:p>
            <w:r>
              <w:t>信息不全时用默认并标注</w:t>
            </w:r>
          </w:p>
        </w:tc>
      </w:tr>
      <w:tr>
        <w:tc>
          <w:tcPr>
            <w:tcW w:type="dxa" w:w="2160"/>
          </w:tcPr>
          <w:p>
            <w:r>
              <w:t>campaign_analyst</w:t>
            </w:r>
          </w:p>
        </w:tc>
        <w:tc>
          <w:tcPr>
            <w:tcW w:type="dxa" w:w="1152"/>
          </w:tcPr>
          <w:p>
            <w:r>
              <w:t>Skill</w:t>
            </w:r>
          </w:p>
        </w:tc>
        <w:tc>
          <w:tcPr>
            <w:tcW w:type="dxa" w:w="2448"/>
          </w:tcPr>
          <w:p>
            <w:r>
              <w:t>投放数据(按版位)</w:t>
            </w:r>
          </w:p>
        </w:tc>
        <w:tc>
          <w:tcPr>
            <w:tcW w:type="dxa" w:w="2736"/>
          </w:tcPr>
          <w:p>
            <w:r>
              <w:t>诊断+建议+待办+复盘</w:t>
            </w:r>
          </w:p>
        </w:tc>
        <w:tc>
          <w:tcPr>
            <w:tcW w:type="dxa" w:w="2160"/>
          </w:tcPr>
          <w:p>
            <w:r>
              <w:t>数据缺失时提示并保守</w:t>
            </w:r>
          </w:p>
        </w:tc>
      </w:tr>
      <w:tr>
        <w:tc>
          <w:tcPr>
            <w:tcW w:type="dxa" w:w="2160"/>
          </w:tcPr>
          <w:p>
            <w:r>
              <w:t>RAG 检索</w:t>
            </w:r>
          </w:p>
        </w:tc>
        <w:tc>
          <w:tcPr>
            <w:tcW w:type="dxa" w:w="1152"/>
          </w:tcPr>
          <w:p>
            <w:r>
              <w:t>工具</w:t>
            </w:r>
          </w:p>
        </w:tc>
        <w:tc>
          <w:tcPr>
            <w:tcW w:type="dxa" w:w="2448"/>
          </w:tcPr>
          <w:p>
            <w:r>
              <w:t>查询</w:t>
            </w:r>
          </w:p>
        </w:tc>
        <w:tc>
          <w:tcPr>
            <w:tcW w:type="dxa" w:w="2736"/>
          </w:tcPr>
          <w:p>
            <w:r>
              <w:t>平台规则片段</w:t>
            </w:r>
          </w:p>
        </w:tc>
        <w:tc>
          <w:tcPr>
            <w:tcW w:type="dxa" w:w="2160"/>
          </w:tcPr>
          <w:p>
            <w:r>
              <w:t>未命中时返回空并说明</w:t>
            </w:r>
          </w:p>
        </w:tc>
      </w:tr>
    </w:tbl>
    <w:p/>
    <w:p>
      <w:r>
        <w:rPr>
          <w:b w:val="0"/>
        </w:rPr>
        <w:t>每个节点记录 prompt、模型、知识、规则版本，保证同一 case 可被不同版本重放，评测才有可比性。</w:t>
      </w:r>
    </w:p>
    <w:p>
      <w:pPr>
        <w:pStyle w:val="Heading1"/>
      </w:pPr>
      <w:r>
        <w:t>8.5 Skill 陈列（详细清单）</w:t>
      </w:r>
    </w:p>
    <w:p>
      <w:r>
        <w:rPr>
          <w:b/>
        </w:rPr>
        <w:t>skill 是固定链路的可复用能力，被 copilot 或页面按钮调用。一个 agent 不是"只能跑一个环"；区分 agent 看的是目标、工具、契约、触发时机，而不是数量。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</w:tcPr>
          <w:p>
            <w:r>
              <w:rPr>
                <w:b/>
              </w:rPr>
              <w:t>Skill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2736"/>
          </w:tcPr>
          <w:p>
            <w:r>
              <w:rPr>
                <w:b/>
              </w:rPr>
              <w:t>输出</w:t>
            </w:r>
          </w:p>
        </w:tc>
        <w:tc>
          <w:tcPr>
            <w:tcW w:type="dxa" w:w="2016"/>
          </w:tcPr>
          <w:p>
            <w:r>
              <w:rPr>
                <w:b/>
              </w:rPr>
              <w:t>被谁调用</w:t>
            </w:r>
          </w:p>
        </w:tc>
      </w:tr>
      <w:tr>
        <w:tc>
          <w:tcPr>
            <w:tcW w:type="dxa" w:w="2016"/>
          </w:tcPr>
          <w:p>
            <w:r>
              <w:t>AI 建档</w:t>
            </w:r>
          </w:p>
        </w:tc>
        <w:tc>
          <w:tcPr>
            <w:tcW w:type="dxa" w:w="2448"/>
          </w:tcPr>
          <w:p>
            <w:r>
              <w:t>联网补全客户档案</w:t>
            </w:r>
          </w:p>
        </w:tc>
        <w:tc>
          <w:tcPr>
            <w:tcW w:type="dxa" w:w="2160"/>
          </w:tcPr>
          <w:p>
            <w:r>
              <w:t>机构名</w:t>
            </w:r>
          </w:p>
        </w:tc>
        <w:tc>
          <w:tcPr>
            <w:tcW w:type="dxa" w:w="2736"/>
          </w:tcPr>
          <w:p>
            <w:r>
              <w:t>档案 5 字段</w:t>
            </w:r>
          </w:p>
        </w:tc>
        <w:tc>
          <w:tcPr>
            <w:tcW w:type="dxa" w:w="2016"/>
          </w:tcPr>
          <w:p>
            <w:r>
              <w:t>copilot / 一键建档按钮</w:t>
            </w:r>
          </w:p>
        </w:tc>
      </w:tr>
      <w:tr>
        <w:tc>
          <w:tcPr>
            <w:tcW w:type="dxa" w:w="2016"/>
          </w:tcPr>
          <w:p>
            <w:r>
              <w:t>proposal_writer</w:t>
            </w:r>
          </w:p>
        </w:tc>
        <w:tc>
          <w:tcPr>
            <w:tcW w:type="dxa" w:w="2448"/>
          </w:tcPr>
          <w:p>
            <w:r>
              <w:t>生成方案+报价</w:t>
            </w:r>
          </w:p>
        </w:tc>
        <w:tc>
          <w:tcPr>
            <w:tcW w:type="dxa" w:w="2160"/>
          </w:tcPr>
          <w:p>
            <w:r>
              <w:t>客户档案(+可选目标)</w:t>
            </w:r>
          </w:p>
        </w:tc>
        <w:tc>
          <w:tcPr>
            <w:tcW w:type="dxa" w:w="2736"/>
          </w:tcPr>
          <w:p>
            <w:r>
              <w:t>方案主题+7 块提案+报价+搜索词</w:t>
            </w:r>
          </w:p>
        </w:tc>
        <w:tc>
          <w:tcPr>
            <w:tcW w:type="dxa" w:w="2016"/>
          </w:tcPr>
          <w:p>
            <w:r>
              <w:t>copilot / 生成方案按钮</w:t>
            </w:r>
          </w:p>
        </w:tc>
      </w:tr>
      <w:tr>
        <w:tc>
          <w:tcPr>
            <w:tcW w:type="dxa" w:w="2016"/>
          </w:tcPr>
          <w:p>
            <w:r>
              <w:t>campaign_analyst</w:t>
            </w:r>
          </w:p>
        </w:tc>
        <w:tc>
          <w:tcPr>
            <w:tcW w:type="dxa" w:w="2448"/>
          </w:tcPr>
          <w:p>
            <w:r>
              <w:t>投放诊断+复盘</w:t>
            </w:r>
          </w:p>
        </w:tc>
        <w:tc>
          <w:tcPr>
            <w:tcW w:type="dxa" w:w="2160"/>
          </w:tcPr>
          <w:p>
            <w:r>
              <w:t>投放数据(按版位)</w:t>
            </w:r>
          </w:p>
        </w:tc>
        <w:tc>
          <w:tcPr>
            <w:tcW w:type="dxa" w:w="2736"/>
          </w:tcPr>
          <w:p>
            <w:r>
              <w:t>诊断+建议+待办+复盘</w:t>
            </w:r>
          </w:p>
        </w:tc>
        <w:tc>
          <w:tcPr>
            <w:tcW w:type="dxa" w:w="2016"/>
          </w:tcPr>
          <w:p>
            <w:r>
              <w:t>copilot / 复盘按钮</w:t>
            </w:r>
          </w:p>
        </w:tc>
      </w:tr>
      <w:tr>
        <w:tc>
          <w:tcPr>
            <w:tcW w:type="dxa" w:w="2016"/>
          </w:tcPr>
          <w:p>
            <w:r>
              <w:t>早报生成</w:t>
            </w:r>
          </w:p>
        </w:tc>
        <w:tc>
          <w:tcPr>
            <w:tcW w:type="dxa" w:w="2448"/>
          </w:tcPr>
          <w:p>
            <w:r>
              <w:t>生成每日早报</w:t>
            </w:r>
          </w:p>
        </w:tc>
        <w:tc>
          <w:tcPr>
            <w:tcW w:type="dxa" w:w="2160"/>
          </w:tcPr>
          <w:p>
            <w:r>
              <w:t>昨日数据+异常+大盘+热点</w:t>
            </w:r>
          </w:p>
        </w:tc>
        <w:tc>
          <w:tcPr>
            <w:tcW w:type="dxa" w:w="2736"/>
          </w:tcPr>
          <w:p>
            <w:r>
              <w:t>早报卡片</w:t>
            </w:r>
          </w:p>
        </w:tc>
        <w:tc>
          <w:tcPr>
            <w:tcW w:type="dxa" w:w="2016"/>
          </w:tcPr>
          <w:p>
            <w:r>
              <w:t>定时 / 首页加载</w:t>
            </w:r>
          </w:p>
        </w:tc>
      </w:tr>
      <w:tr>
        <w:tc>
          <w:tcPr>
            <w:tcW w:type="dxa" w:w="2016"/>
          </w:tcPr>
          <w:p>
            <w:r>
              <w:t>今日3件事</w:t>
            </w:r>
          </w:p>
        </w:tc>
        <w:tc>
          <w:tcPr>
            <w:tcW w:type="dxa" w:w="2448"/>
          </w:tcPr>
          <w:p>
            <w:r>
              <w:t>分层筛选核心待办</w:t>
            </w:r>
          </w:p>
        </w:tc>
        <w:tc>
          <w:tcPr>
            <w:tcW w:type="dxa" w:w="2160"/>
          </w:tcPr>
          <w:p>
            <w:r>
              <w:t>信号集合</w:t>
            </w:r>
          </w:p>
        </w:tc>
        <w:tc>
          <w:tcPr>
            <w:tcW w:type="dxa" w:w="2736"/>
          </w:tcPr>
          <w:p>
            <w:r>
              <w:t>Top3 待办+原因</w:t>
            </w:r>
          </w:p>
        </w:tc>
        <w:tc>
          <w:tcPr>
            <w:tcW w:type="dxa" w:w="2016"/>
          </w:tcPr>
          <w:p>
            <w:r>
              <w:t>定时 / 首页加载</w:t>
            </w:r>
          </w:p>
        </w:tc>
      </w:tr>
      <w:tr>
        <w:tc>
          <w:tcPr>
            <w:tcW w:type="dxa" w:w="2016"/>
          </w:tcPr>
          <w:p>
            <w:r>
              <w:t>周报生成</w:t>
            </w:r>
          </w:p>
        </w:tc>
        <w:tc>
          <w:tcPr>
            <w:tcW w:type="dxa" w:w="2448"/>
          </w:tcPr>
          <w:p>
            <w:r>
              <w:t>生成周报</w:t>
            </w:r>
          </w:p>
        </w:tc>
        <w:tc>
          <w:tcPr>
            <w:tcW w:type="dxa" w:w="2160"/>
          </w:tcPr>
          <w:p>
            <w:r>
              <w:t>本周业绩+动作</w:t>
            </w:r>
          </w:p>
        </w:tc>
        <w:tc>
          <w:tcPr>
            <w:tcW w:type="dxa" w:w="2736"/>
          </w:tcPr>
          <w:p>
            <w:r>
              <w:t>周报 Word</w:t>
            </w:r>
          </w:p>
        </w:tc>
        <w:tc>
          <w:tcPr>
            <w:tcW w:type="dxa" w:w="2016"/>
          </w:tcPr>
          <w:p>
            <w:r>
              <w:t>copilot / 周报按钮</w:t>
            </w:r>
          </w:p>
        </w:tc>
      </w:tr>
      <w:tr>
        <w:tc>
          <w:tcPr>
            <w:tcW w:type="dxa" w:w="2016"/>
          </w:tcPr>
          <w:p>
            <w:r>
              <w:t>执行跟进提炼</w:t>
            </w:r>
          </w:p>
        </w:tc>
        <w:tc>
          <w:tcPr>
            <w:tcW w:type="dxa" w:w="2448"/>
          </w:tcPr>
          <w:p>
            <w:r>
              <w:t>摘要提炼为要点/待办</w:t>
            </w:r>
          </w:p>
        </w:tc>
        <w:tc>
          <w:tcPr>
            <w:tcW w:type="dxa" w:w="2160"/>
          </w:tcPr>
          <w:p>
            <w:r>
              <w:t>会议摘要</w:t>
            </w:r>
          </w:p>
        </w:tc>
        <w:tc>
          <w:tcPr>
            <w:tcW w:type="dxa" w:w="2736"/>
          </w:tcPr>
          <w:p>
            <w:r>
              <w:t>要点+进度+待办</w:t>
            </w:r>
          </w:p>
        </w:tc>
        <w:tc>
          <w:tcPr>
            <w:tcW w:type="dxa" w:w="2016"/>
          </w:tcPr>
          <w:p>
            <w:r>
              <w:t>跟进页上传触发</w:t>
            </w:r>
          </w:p>
        </w:tc>
      </w:tr>
      <w:tr>
        <w:tc>
          <w:tcPr>
            <w:tcW w:type="dxa" w:w="2016"/>
          </w:tcPr>
          <w:p>
            <w:r>
              <w:t>知识库沉淀</w:t>
            </w:r>
          </w:p>
        </w:tc>
        <w:tc>
          <w:tcPr>
            <w:tcW w:type="dxa" w:w="2448"/>
          </w:tcPr>
          <w:p>
            <w:r>
              <w:t>异常归因归入经验库</w:t>
            </w:r>
          </w:p>
        </w:tc>
        <w:tc>
          <w:tcPr>
            <w:tcW w:type="dxa" w:w="2160"/>
          </w:tcPr>
          <w:p>
            <w:r>
              <w:t>诊断结论</w:t>
            </w:r>
          </w:p>
        </w:tc>
        <w:tc>
          <w:tcPr>
            <w:tcW w:type="dxa" w:w="2736"/>
          </w:tcPr>
          <w:p>
            <w:r>
              <w:t>经验条目</w:t>
            </w:r>
          </w:p>
        </w:tc>
        <w:tc>
          <w:tcPr>
            <w:tcW w:type="dxa" w:w="2016"/>
          </w:tcPr>
          <w:p>
            <w:r>
              <w:t>后台自动</w:t>
            </w:r>
          </w:p>
        </w:tc>
      </w:tr>
      <w:tr>
        <w:tc>
          <w:tcPr>
            <w:tcW w:type="dxa" w:w="2016"/>
          </w:tcPr>
          <w:p>
            <w:r>
              <w:t>RAG 检索</w:t>
            </w:r>
          </w:p>
        </w:tc>
        <w:tc>
          <w:tcPr>
            <w:tcW w:type="dxa" w:w="2448"/>
          </w:tcPr>
          <w:p>
            <w:r>
              <w:t>检索平台规则</w:t>
            </w:r>
          </w:p>
        </w:tc>
        <w:tc>
          <w:tcPr>
            <w:tcW w:type="dxa" w:w="2160"/>
          </w:tcPr>
          <w:p>
            <w:r>
              <w:t>查询</w:t>
            </w:r>
          </w:p>
        </w:tc>
        <w:tc>
          <w:tcPr>
            <w:tcW w:type="dxa" w:w="2736"/>
          </w:tcPr>
          <w:p>
            <w:r>
              <w:t>平台规则片段</w:t>
            </w:r>
          </w:p>
        </w:tc>
        <w:tc>
          <w:tcPr>
            <w:tcW w:type="dxa" w:w="2016"/>
          </w:tcPr>
          <w:p>
            <w:r>
              <w:t>copilot / proposal / 复盘</w:t>
            </w:r>
          </w:p>
        </w:tc>
      </w:tr>
    </w:tbl>
    <w:p/>
    <w:p>
      <w:pPr>
        <w:pStyle w:val="Heading1"/>
      </w:pPr>
      <w:r>
        <w:t>8.6 Agent 分类维度（本项目如何区分 agent）</w:t>
      </w:r>
    </w:p>
    <w:p>
      <w:r>
        <w:rPr>
          <w:b/>
        </w:rPr>
        <w:t>agent 没有一张固定的"类型清单"，而是按三个维度去看。本项目 3 个 agent 的落位如下：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取值</w:t>
            </w:r>
          </w:p>
        </w:tc>
        <w:tc>
          <w:tcPr>
            <w:tcW w:type="dxa" w:w="3168"/>
          </w:tcPr>
          <w:p>
            <w:r>
              <w:rPr>
                <w:b/>
              </w:rPr>
              <w:t>本项目落位</w:t>
            </w:r>
          </w:p>
        </w:tc>
      </w:tr>
      <w:tr>
        <w:tc>
          <w:tcPr>
            <w:tcW w:type="dxa" w:w="2016"/>
          </w:tcPr>
          <w:p>
            <w:r>
              <w:t>按触发方式</w:t>
            </w:r>
          </w:p>
        </w:tc>
        <w:tc>
          <w:tcPr>
            <w:tcW w:type="dxa" w:w="4320"/>
          </w:tcPr>
          <w:p>
            <w:r>
              <w:t>响应式（用户说才动）/ 主动式（定时或事件自动跑）</w:t>
            </w:r>
          </w:p>
        </w:tc>
        <w:tc>
          <w:tcPr>
            <w:tcW w:type="dxa" w:w="3168"/>
          </w:tcPr>
          <w:p>
            <w:r>
              <w:t>sales_copilot=响应式；商机发现=响应式/可定时；竞品监测=主动（定时）</w:t>
            </w:r>
          </w:p>
        </w:tc>
      </w:tr>
      <w:tr>
        <w:tc>
          <w:tcPr>
            <w:tcW w:type="dxa" w:w="2016"/>
          </w:tcPr>
          <w:p>
            <w:r>
              <w:t>按职能角色</w:t>
            </w:r>
          </w:p>
        </w:tc>
        <w:tc>
          <w:tcPr>
            <w:tcW w:type="dxa" w:w="4320"/>
          </w:tcPr>
          <w:p>
            <w:r>
              <w:t>编排型(orchestrator/router) / 检索型(retrieval) / 执行型(worker skill) / 反思型(critic)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2016"/>
          </w:tcPr>
          <w:p>
            <w:r>
              <w:t xml:space="preserve">  </w:t>
            </w:r>
          </w:p>
        </w:tc>
        <w:tc>
          <w:tcPr>
            <w:tcW w:type="dxa" w:w="4320"/>
          </w:tcPr>
          <w:p>
            <w:r>
              <w:t>编排型：sales_copilot（只管听懂意图、派活、串联）</w:t>
            </w:r>
          </w:p>
        </w:tc>
        <w:tc>
          <w:tcPr>
            <w:tcW w:type="dxa" w:w="3168"/>
          </w:tcPr>
          <w:p>
            <w:r>
              <w:t>负责对话与路由，调用两个搜索 agent 而非自己重搜</w:t>
            </w:r>
          </w:p>
        </w:tc>
      </w:tr>
      <w:tr>
        <w:tc>
          <w:tcPr>
            <w:tcW w:type="dxa" w:w="2016"/>
          </w:tcPr>
          <w:p>
            <w:r>
              <w:t xml:space="preserve">  </w:t>
            </w:r>
          </w:p>
        </w:tc>
        <w:tc>
          <w:tcPr>
            <w:tcW w:type="dxa" w:w="4320"/>
          </w:tcPr>
          <w:p>
            <w:r>
              <w:t>检索型：商机发现、竞品/行业监测</w:t>
            </w:r>
          </w:p>
        </w:tc>
        <w:tc>
          <w:tcPr>
            <w:tcW w:type="dxa" w:w="3168"/>
          </w:tcPr>
          <w:p>
            <w:r>
              <w:t>核心是调 Tavily + 判断，共用同一套 ReAct 骨架</w:t>
            </w:r>
          </w:p>
        </w:tc>
      </w:tr>
      <w:tr>
        <w:tc>
          <w:tcPr>
            <w:tcW w:type="dxa" w:w="2016"/>
          </w:tcPr>
          <w:p>
            <w:r>
              <w:t xml:space="preserve">  </w:t>
            </w:r>
          </w:p>
        </w:tc>
        <w:tc>
          <w:tcPr>
            <w:tcW w:type="dxa" w:w="4320"/>
          </w:tcPr>
          <w:p>
            <w:r>
              <w:t>执行型：各 skill（出方案、复盘等）</w:t>
            </w:r>
          </w:p>
        </w:tc>
        <w:tc>
          <w:tcPr>
            <w:tcW w:type="dxa" w:w="3168"/>
          </w:tcPr>
          <w:p>
            <w:r>
              <w:t>被调度，按固定链路产出</w:t>
            </w:r>
          </w:p>
        </w:tc>
      </w:tr>
      <w:tr>
        <w:tc>
          <w:tcPr>
            <w:tcW w:type="dxa" w:w="2016"/>
          </w:tcPr>
          <w:p>
            <w:r>
              <w:t xml:space="preserve">  </w:t>
            </w:r>
          </w:p>
        </w:tc>
        <w:tc>
          <w:tcPr>
            <w:tcW w:type="dxa" w:w="4320"/>
          </w:tcPr>
          <w:p>
            <w:r>
              <w:t>反思型：方案预算自检（critic 角色）</w:t>
            </w:r>
          </w:p>
        </w:tc>
        <w:tc>
          <w:tcPr>
            <w:tcW w:type="dxa" w:w="3168"/>
          </w:tcPr>
          <w:p>
            <w:r>
              <w:t>生成后自我校验，是 AI 自我把关的介入点</w:t>
            </w:r>
          </w:p>
        </w:tc>
      </w:tr>
      <w:tr>
        <w:tc>
          <w:tcPr>
            <w:tcW w:type="dxa" w:w="2016"/>
          </w:tcPr>
          <w:p>
            <w:r>
              <w:t>按决策步数</w:t>
            </w:r>
          </w:p>
        </w:tc>
        <w:tc>
          <w:tcPr>
            <w:tcW w:type="dxa" w:w="4320"/>
          </w:tcPr>
          <w:p>
            <w:r>
              <w:t>单步（一次 LLM 调用）/ 多步（ReAct 循环）</w:t>
            </w:r>
          </w:p>
        </w:tc>
        <w:tc>
          <w:tcPr>
            <w:tcW w:type="dxa" w:w="3168"/>
          </w:tcPr>
          <w:p>
            <w:r>
              <w:t>sales_copilot 多步路由；两个搜索 agent 多步 ReAct；skill 视情况单步或多步</w:t>
            </w:r>
          </w:p>
        </w:tc>
      </w:tr>
    </w:tbl>
    <w:p/>
    <w:p>
      <w:r>
        <w:rPr>
          <w:b/>
        </w:rPr>
        <w:t>一句话记忆：编排型负责"派活"，检索型负责"联网找"，执行型负责"按模板产出"，反思型负责"自己把关"。</w:t>
      </w:r>
    </w:p>
    <w:p>
      <w:pPr>
        <w:pStyle w:val="Heading1"/>
      </w:pPr>
      <w:r>
        <w:t>9. 评测体系</w:t>
      </w:r>
    </w:p>
    <w:p>
      <w:pPr>
        <w:pStyle w:val="ListBullet"/>
      </w:pPr>
      <w:r>
        <w:t>三层：业务链路评测（定位哪一步坏）、端到端 A（模型最终输出是否合格）、端到端 B（模拟用户拿到结果能否行动）。</w:t>
      </w:r>
    </w:p>
    <w:p>
      <w:pPr>
        <w:pStyle w:val="ListBullet"/>
      </w:pPr>
      <w:r>
        <w:t>样本：真实感模拟样本 + 边界 case，第一版 20 条跑通、30-50 条稳定复测，记录来源。</w:t>
      </w:r>
    </w:p>
    <w:p>
      <w:pPr>
        <w:pStyle w:val="ListBullet"/>
      </w:pPr>
      <w:r>
        <w:t>标准：每个维度三档（1/2/3 分），配正反例。核心维度如任务命中、事实与证据、行动性、场景适配。</w:t>
      </w:r>
    </w:p>
    <w:p>
      <w:pPr>
        <w:pStyle w:val="ListBullet"/>
      </w:pPr>
      <w:r>
        <w:t>badcase：由项目作者（非用户提供）合理编造并归因。典型样例：① 给考研机构套美妆式种草语气 → 用行业约束 + 知识库修掉；② 一句目标只说"帮我出方案"没给预算 → LLM 追问或用默认假设；③ 复盘把"季节波动"误判成"投放失败" → 加季节性基线修正；④ 商机发现搜到不相关行业 → 用赛道白名单过滤。每条记录现象、根因（定位到链路节点）、修改动作、同口径复测结果。</w:t>
      </w:r>
    </w:p>
    <w:p>
      <w:pPr>
        <w:pStyle w:val="Heading1"/>
      </w:pPr>
      <w:r>
        <w:t>10. 风险与边界</w:t>
      </w:r>
    </w:p>
    <w:p>
      <w:pPr>
        <w:pStyle w:val="ListBullet"/>
      </w:pPr>
      <w:r>
        <w:t>数据：投放数据、行业大盘为模拟；客户身份来自真实联网搜索，但客单价/对接人等为模型推测。界面与简历均明示"原型 + 模拟数据"。</w:t>
      </w:r>
    </w:p>
    <w:p>
      <w:pPr>
        <w:pStyle w:val="ListBullet"/>
      </w:pPr>
      <w:r>
        <w:t>幻觉：方案与复盘的结论要标注来源或不确定性，证据不足时保守，不硬给结论。</w:t>
      </w:r>
    </w:p>
    <w:p>
      <w:pPr>
        <w:pStyle w:val="ListBullet"/>
      </w:pPr>
      <w:r>
        <w:t>权限：AI 只提供建议与已授权的自动执行，不做不可逆操作。</w:t>
      </w:r>
    </w:p>
    <w:p>
      <w:pPr>
        <w:pStyle w:val="ListBullet"/>
      </w:pPr>
      <w:r>
        <w:t>表达边界：简历写"原型/离线验证"，不写"上线/真实用户/提升 X%"；每个技术词都能对应到具体链路节点。</w:t>
      </w:r>
    </w:p>
    <w:p>
      <w:pPr>
        <w:pStyle w:val="Heading1"/>
      </w:pPr>
      <w:r>
        <w:t>11. 实现路线</w:t>
      </w:r>
    </w:p>
    <w:p>
      <w:pPr>
        <w:pStyle w:val="ListBullet"/>
      </w:pPr>
      <w:r>
        <w:t>第 1 阶段（今天）：搭 Next.js 脚手架，跑通 P0 主链路，做出可演示原型并部署 Vercel。</w:t>
      </w:r>
    </w:p>
    <w:p>
      <w:pPr>
        <w:pStyle w:val="ListBullet"/>
      </w:pPr>
      <w:r>
        <w:t>第 2 阶段（后续）：补齐 P1（素材库、竞品监测、知识库、待办日程），跑评测、收集 badcase、迭代 prompt。</w:t>
      </w:r>
    </w:p>
    <w:p>
      <w:pPr>
        <w:pStyle w:val="ListBullet"/>
      </w:pPr>
      <w:r>
        <w:t>第 3 阶段（再后续）：P2 增强；检索量/权限需求上来再升级向量库与数据源（如接企查查、Canva 真生图）。</w:t>
      </w:r>
    </w:p>
    <w:p>
      <w:pPr>
        <w:pStyle w:val="Heading1"/>
      </w:pPr>
      <w:r>
        <w:t>12. 信息架构与页面</w:t>
      </w:r>
    </w:p>
    <w:p>
      <w:r>
        <w:rPr>
          <w:b/>
        </w:rPr>
        <w:t>模块是逻辑分组，页面是实际的 UI 结构，两者不是一一对应。比如"智能对话"是全局浮窗，出现在每个页面；"每日启动"就是首页，把早报、今日3件事、业绩看板合在一起。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2592"/>
          </w:tcPr>
          <w:p>
            <w:r>
              <w:rPr>
                <w:b/>
              </w:rPr>
              <w:t>承载的模块</w:t>
            </w:r>
          </w:p>
        </w:tc>
        <w:tc>
          <w:tcPr>
            <w:tcW w:type="dxa" w:w="4752"/>
          </w:tcPr>
          <w:p>
            <w:r>
              <w:rPr>
                <w:b/>
              </w:rPr>
              <w:t>核心交互</w:t>
            </w:r>
          </w:p>
        </w:tc>
      </w:tr>
      <w:tr>
        <w:tc>
          <w:tcPr>
            <w:tcW w:type="dxa" w:w="2160"/>
          </w:tcPr>
          <w:p>
            <w:r>
              <w:t>首页 / 工作台</w:t>
            </w:r>
          </w:p>
        </w:tc>
        <w:tc>
          <w:tcPr>
            <w:tcW w:type="dxa" w:w="2592"/>
          </w:tcPr>
          <w:p>
            <w:r>
              <w:t>A 每日启动</w:t>
            </w:r>
          </w:p>
        </w:tc>
        <w:tc>
          <w:tcPr>
            <w:tcW w:type="dxa" w:w="4752"/>
          </w:tcPr>
          <w:p>
            <w:r>
              <w:t>看早报、今日3件事、业绩；点待办跳转</w:t>
            </w:r>
          </w:p>
        </w:tc>
      </w:tr>
      <w:tr>
        <w:tc>
          <w:tcPr>
            <w:tcW w:type="dxa" w:w="2160"/>
          </w:tcPr>
          <w:p>
            <w:r>
              <w:t>新客开拓页</w:t>
            </w:r>
          </w:p>
        </w:tc>
        <w:tc>
          <w:tcPr>
            <w:tcW w:type="dxa" w:w="2592"/>
          </w:tcPr>
          <w:p>
            <w:r>
              <w:t>B 新客开拓</w:t>
            </w:r>
          </w:p>
        </w:tc>
        <w:tc>
          <w:tcPr>
            <w:tcW w:type="dxa" w:w="4752"/>
          </w:tcPr>
          <w:p>
            <w:r>
              <w:t>线索池翻卡片、一键建档、点"生成方案"</w:t>
            </w:r>
          </w:p>
        </w:tc>
      </w:tr>
      <w:tr>
        <w:tc>
          <w:tcPr>
            <w:tcW w:type="dxa" w:w="2160"/>
          </w:tcPr>
          <w:p>
            <w:r>
              <w:t>客户详情页</w:t>
            </w:r>
          </w:p>
        </w:tc>
        <w:tc>
          <w:tcPr>
            <w:tcW w:type="dxa" w:w="2592"/>
          </w:tcPr>
          <w:p>
            <w:r>
              <w:t>B/C/F</w:t>
            </w:r>
          </w:p>
        </w:tc>
        <w:tc>
          <w:tcPr>
            <w:tcW w:type="dxa" w:w="4752"/>
          </w:tcPr>
          <w:p>
            <w:r>
              <w:t>看档案、投放数据、诊断，一键复盘、记跟进</w:t>
            </w:r>
          </w:p>
        </w:tc>
      </w:tr>
      <w:tr>
        <w:tc>
          <w:tcPr>
            <w:tcW w:type="dxa" w:w="2160"/>
          </w:tcPr>
          <w:p>
            <w:r>
              <w:t>素材库页</w:t>
            </w:r>
          </w:p>
        </w:tc>
        <w:tc>
          <w:tcPr>
            <w:tcW w:type="dxa" w:w="2592"/>
          </w:tcPr>
          <w:p>
            <w:r>
              <w:t>B/C（广告素材库）</w:t>
            </w:r>
          </w:p>
        </w:tc>
        <w:tc>
          <w:tcPr>
            <w:tcW w:type="dxa" w:w="4752"/>
          </w:tcPr>
          <w:p>
            <w:r>
              <w:t>浏览/筛选封面+文案，提案可引用</w:t>
            </w:r>
          </w:p>
        </w:tc>
      </w:tr>
      <w:tr>
        <w:tc>
          <w:tcPr>
            <w:tcW w:type="dxa" w:w="2160"/>
          </w:tcPr>
          <w:p>
            <w:r>
              <w:t>待办日程页</w:t>
            </w:r>
          </w:p>
        </w:tc>
        <w:tc>
          <w:tcPr>
            <w:tcW w:type="dxa" w:w="2592"/>
          </w:tcPr>
          <w:p>
            <w:r>
              <w:t>G 待办日程</w:t>
            </w:r>
          </w:p>
        </w:tc>
        <w:tc>
          <w:tcPr>
            <w:tcW w:type="dxa" w:w="4752"/>
          </w:tcPr>
          <w:p>
            <w:r>
              <w:t>日历视图、TodoList 勾选、看周报</w:t>
            </w:r>
          </w:p>
        </w:tc>
      </w:tr>
      <w:tr>
        <w:tc>
          <w:tcPr>
            <w:tcW w:type="dxa" w:w="2160"/>
          </w:tcPr>
          <w:p>
            <w:r>
              <w:t>知识库页</w:t>
            </w:r>
          </w:p>
        </w:tc>
        <w:tc>
          <w:tcPr>
            <w:tcW w:type="dxa" w:w="2592"/>
          </w:tcPr>
          <w:p>
            <w:r>
              <w:t>H 个人知识库</w:t>
            </w:r>
          </w:p>
        </w:tc>
        <w:tc>
          <w:tcPr>
            <w:tcW w:type="dxa" w:w="4752"/>
          </w:tcPr>
          <w:p>
            <w:r>
              <w:t>手动记笔记、翻案例与踩坑</w:t>
            </w:r>
          </w:p>
        </w:tc>
      </w:tr>
      <w:tr>
        <w:tc>
          <w:tcPr>
            <w:tcW w:type="dxa" w:w="2160"/>
          </w:tcPr>
          <w:p>
            <w:r>
              <w:t>全局浮窗</w:t>
            </w:r>
          </w:p>
        </w:tc>
        <w:tc>
          <w:tcPr>
            <w:tcW w:type="dxa" w:w="2592"/>
          </w:tcPr>
          <w:p>
            <w:r>
              <w:t>E 智能对话</w:t>
            </w:r>
          </w:p>
        </w:tc>
        <w:tc>
          <w:tcPr>
            <w:tcW w:type="dxa" w:w="4752"/>
          </w:tcPr>
          <w:p>
            <w:r>
              <w:t>任意页面唤起，自然语言问答/下指令</w:t>
            </w:r>
          </w:p>
        </w:tc>
      </w:tr>
    </w:tbl>
    <w:p/>
    <w:p>
      <w:pPr>
        <w:pStyle w:val="Heading1"/>
      </w:pPr>
      <w:r>
        <w:t>13. 数据规模与种子计划</w:t>
      </w:r>
    </w:p>
    <w:p>
      <w:r>
        <w:rPr>
          <w:b/>
        </w:rPr>
        <w:t>所有模拟数据量都由"客户数"总牵引——一个客户派生出跟进、活动、投放、素材、方案、知识等。因此先做种子数据前先定客户数。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</w:rPr>
              <w:t>项</w:t>
            </w:r>
          </w:p>
        </w:tc>
        <w:tc>
          <w:tcPr>
            <w:tcW w:type="dxa" w:w="3744"/>
          </w:tcPr>
          <w:p>
            <w:r>
              <w:rPr>
                <w:b/>
              </w:rPr>
              <w:t>数量依据</w:t>
            </w:r>
          </w:p>
        </w:tc>
        <w:tc>
          <w:tcPr>
            <w:tcW w:type="dxa" w:w="2592"/>
          </w:tcPr>
          <w:p>
            <w:r>
              <w:rPr>
                <w:b/>
              </w:rPr>
              <w:t>建议量</w:t>
            </w:r>
          </w:p>
        </w:tc>
      </w:tr>
      <w:tr>
        <w:tc>
          <w:tcPr>
            <w:tcW w:type="dxa" w:w="3168"/>
          </w:tcPr>
          <w:p>
            <w:r>
              <w:t>客户 accounts</w:t>
            </w:r>
          </w:p>
        </w:tc>
        <w:tc>
          <w:tcPr>
            <w:tcW w:type="dxa" w:w="3744"/>
          </w:tcPr>
          <w:p>
            <w:r>
              <w:t>5 赛道 × 每赛道 3 个</w:t>
            </w:r>
          </w:p>
        </w:tc>
        <w:tc>
          <w:tcPr>
            <w:tcW w:type="dxa" w:w="2592"/>
          </w:tcPr>
          <w:p>
            <w:r>
              <w:t>15 个</w:t>
            </w:r>
          </w:p>
        </w:tc>
      </w:tr>
      <w:tr>
        <w:tc>
          <w:tcPr>
            <w:tcW w:type="dxa" w:w="3168"/>
          </w:tcPr>
          <w:p>
            <w:r>
              <w:t>线索池 leads</w:t>
            </w:r>
          </w:p>
        </w:tc>
        <w:tc>
          <w:tcPr>
            <w:tcW w:type="dxa" w:w="3744"/>
          </w:tcPr>
          <w:p>
            <w:r>
              <w:t>模拟商机发现产出（带真实 URL）</w:t>
            </w:r>
          </w:p>
        </w:tc>
        <w:tc>
          <w:tcPr>
            <w:tcW w:type="dxa" w:w="2592"/>
          </w:tcPr>
          <w:p>
            <w:r>
              <w:t>~10 条</w:t>
            </w:r>
          </w:p>
        </w:tc>
      </w:tr>
      <w:tr>
        <w:tc>
          <w:tcPr>
            <w:tcW w:type="dxa" w:w="3168"/>
          </w:tcPr>
          <w:p>
            <w:r>
              <w:t>对接人 contacts</w:t>
            </w:r>
          </w:p>
        </w:tc>
        <w:tc>
          <w:tcPr>
            <w:tcW w:type="dxa" w:w="3744"/>
          </w:tcPr>
          <w:p>
            <w:r>
              <w:t>每客户 1–2</w:t>
            </w:r>
          </w:p>
        </w:tc>
        <w:tc>
          <w:tcPr>
            <w:tcW w:type="dxa" w:w="2592"/>
          </w:tcPr>
          <w:p>
            <w:r>
              <w:t>~25</w:t>
            </w:r>
          </w:p>
        </w:tc>
      </w:tr>
      <w:tr>
        <w:tc>
          <w:tcPr>
            <w:tcW w:type="dxa" w:w="3168"/>
          </w:tcPr>
          <w:p>
            <w:r>
              <w:t>投放活动 campaigns</w:t>
            </w:r>
          </w:p>
        </w:tc>
        <w:tc>
          <w:tcPr>
            <w:tcW w:type="dxa" w:w="3744"/>
          </w:tcPr>
          <w:p>
            <w:r>
              <w:t>每客户 ~2（各含信息流+搜索两版位）</w:t>
            </w:r>
          </w:p>
        </w:tc>
        <w:tc>
          <w:tcPr>
            <w:tcW w:type="dxa" w:w="2592"/>
          </w:tcPr>
          <w:p>
            <w:r>
              <w:t>~30</w:t>
            </w:r>
          </w:p>
        </w:tc>
      </w:tr>
      <w:tr>
        <w:tc>
          <w:tcPr>
            <w:tcW w:type="dxa" w:w="3168"/>
          </w:tcPr>
          <w:p>
            <w:r>
              <w:t>日指标 rows</w:t>
            </w:r>
          </w:p>
        </w:tc>
        <w:tc>
          <w:tcPr>
            <w:tcW w:type="dxa" w:w="3744"/>
          </w:tcPr>
          <w:p>
            <w:r>
              <w:t>60 天 × 60 版位行</w:t>
            </w:r>
          </w:p>
        </w:tc>
        <w:tc>
          <w:tcPr>
            <w:tcW w:type="dxa" w:w="2592"/>
          </w:tcPr>
          <w:p>
            <w:r>
              <w:t>~3600 行（Neon 免费档 0.5GB 绰绰有余）</w:t>
            </w:r>
          </w:p>
        </w:tc>
      </w:tr>
      <w:tr>
        <w:tc>
          <w:tcPr>
            <w:tcW w:type="dxa" w:w="3168"/>
          </w:tcPr>
          <w:p>
            <w:r>
              <w:t>提案 proposals</w:t>
            </w:r>
          </w:p>
        </w:tc>
        <w:tc>
          <w:tcPr>
            <w:tcW w:type="dxa" w:w="3744"/>
          </w:tcPr>
          <w:p>
            <w:r>
              <w:t>每客户 1–2</w:t>
            </w:r>
          </w:p>
        </w:tc>
        <w:tc>
          <w:tcPr>
            <w:tcW w:type="dxa" w:w="2592"/>
          </w:tcPr>
          <w:p>
            <w:r>
              <w:t>~20</w:t>
            </w:r>
          </w:p>
        </w:tc>
      </w:tr>
      <w:tr>
        <w:tc>
          <w:tcPr>
            <w:tcW w:type="dxa" w:w="3168"/>
          </w:tcPr>
          <w:p>
            <w:r>
              <w:t>广告素材 creatives</w:t>
            </w:r>
          </w:p>
        </w:tc>
        <w:tc>
          <w:tcPr>
            <w:tcW w:type="dxa" w:w="3744"/>
          </w:tcPr>
          <w:p>
            <w:r>
              <w:t>每客户 2–3</w:t>
            </w:r>
          </w:p>
        </w:tc>
        <w:tc>
          <w:tcPr>
            <w:tcW w:type="dxa" w:w="2592"/>
          </w:tcPr>
          <w:p>
            <w:r>
              <w:t>~40</w:t>
            </w:r>
          </w:p>
        </w:tc>
      </w:tr>
      <w:tr>
        <w:tc>
          <w:tcPr>
            <w:tcW w:type="dxa" w:w="3168"/>
          </w:tcPr>
          <w:p>
            <w:r>
              <w:t>跟进/待办/日程/知识</w:t>
            </w:r>
          </w:p>
        </w:tc>
        <w:tc>
          <w:tcPr>
            <w:tcW w:type="dxa" w:w="3744"/>
          </w:tcPr>
          <w:p>
            <w:r>
              <w:t>大致匹配</w:t>
            </w:r>
          </w:p>
        </w:tc>
        <w:tc>
          <w:tcPr>
            <w:tcW w:type="dxa" w:w="2592"/>
          </w:tcPr>
          <w:p>
            <w:r>
              <w:t>各 15–30</w:t>
            </w:r>
          </w:p>
        </w:tc>
      </w:tr>
      <w:tr>
        <w:tc>
          <w:tcPr>
            <w:tcW w:type="dxa" w:w="3168"/>
          </w:tcPr>
          <w:p>
            <w:r>
              <w:t>行业基准 industry_benchmark</w:t>
            </w:r>
          </w:p>
        </w:tc>
        <w:tc>
          <w:tcPr>
            <w:tcW w:type="dxa" w:w="3744"/>
          </w:tcPr>
          <w:p>
            <w:r>
              <w:t>5 赛道 × 2 版位</w:t>
            </w:r>
          </w:p>
        </w:tc>
        <w:tc>
          <w:tcPr>
            <w:tcW w:type="dxa" w:w="2592"/>
          </w:tcPr>
          <w:p>
            <w:r>
              <w:t>10 行</w:t>
            </w:r>
          </w:p>
        </w:tc>
      </w:tr>
      <w:tr>
        <w:tc>
          <w:tcPr>
            <w:tcW w:type="dxa" w:w="3168"/>
          </w:tcPr>
          <w:p>
            <w:r>
              <w:t>日指标时间窗</w:t>
            </w:r>
          </w:p>
        </w:tc>
        <w:tc>
          <w:tcPr>
            <w:tcW w:type="dxa" w:w="3744"/>
          </w:tcPr>
          <w:p>
            <w:r>
              <w:t>60 天（够算周/月/年视图）</w:t>
            </w:r>
          </w:p>
        </w:tc>
        <w:tc>
          <w:tcPr>
            <w:tcW w:type="dxa" w:w="2592"/>
          </w:tcPr>
          <w:p>
            <w:r>
              <w:t>—</w:t>
            </w:r>
          </w:p>
        </w:tc>
      </w:tr>
    </w:tbl>
    <w:p/>
    <w:p>
      <w:r>
        <w:rPr>
          <w:b w:val="0"/>
        </w:rPr>
        <w:t>数量写进本「数据需求」节，真正落地在 seed 脚本。定 15 客户（每赛道 3 个）的理由：够演示"不同赛道留资成本差异 / 对比大盘"，又不至于 seed 太慢；面试讲"按赛道分层抽样"也专业。</w:t>
      </w:r>
    </w:p>
    <w:p>
      <w:pPr>
        <w:pStyle w:val="Heading1"/>
      </w:pPr>
      <w:r>
        <w:t>附录：数据表（Neon，17 张）</w:t>
      </w:r>
    </w:p>
    <w:p>
      <w:r>
        <w:rPr>
          <w:b w:val="0"/>
        </w:rPr>
        <w:t>users、accounts、leads、contacts、proposals、campaigns、campaign_metrics_daily、creatives、followups、tasks、events、reports、knowledge_personal、knowledge_base、industry_benchmark、chat_messages、agent_runs。</w:t>
      </w:r>
    </w:p>
    <w:p>
      <w:r>
        <w:rPr>
          <w:b w:val="0"/>
        </w:rPr>
        <w:t>creatives（广告素材库）：creative_id、account_id、title、copy（文案）、cover_style（v1 样式卡类型）、cover_url（v1 为模拟/CSS 生成，接入 Canva 后为真实图）、placement、ctr（可选表现）。</w:t>
      </w:r>
    </w:p>
    <w:p>
      <w:pPr>
        <w:spacing w:before="360"/>
      </w:pPr>
      <w:r>
        <w:rPr>
          <w:color w:val="938BA0"/>
          <w:sz w:val="20"/>
        </w:rPr>
        <w:t>————————————————————————————</w:t>
      </w:r>
    </w:p>
    <w:p>
      <w:pPr>
        <w:pStyle w:val="Heading1"/>
      </w:pPr>
      <w:r>
        <w:rPr>
          <w:color w:val="5B5BD8"/>
        </w:rPr>
        <w:t>v0.3 变更记录（2026-08-16 · UI 修正同步）</w:t>
      </w:r>
    </w:p>
    <w:p>
      <w:r>
        <w:rPr>
          <w:i/>
          <w:sz w:val="22"/>
        </w:rPr>
        <w:t>本次 UI demo 删改背后对应的产品逻辑/设计规范变更如下，须与演示页保持一致：</w:t>
      </w:r>
    </w:p>
    <w:p>
      <w:pPr>
        <w:pStyle w:val="Heading2"/>
      </w:pPr>
      <w:r>
        <w:rPr>
          <w:sz w:val="26"/>
        </w:rPr>
        <w:t>1. 演示 UI 不暴露后端技术标签（新增设计原则）</w:t>
      </w:r>
    </w:p>
    <w:p>
      <w:pPr>
        <w:spacing w:after="160"/>
      </w:pPr>
      <w:r>
        <w:rPr>
          <w:sz w:val="22"/>
        </w:rPr>
        <w:t>页面不再展示任何暴露后端实现/数据来源的说明性标签，包括：「AI 自动生成」「AI 分层」「AI 提炼」「模拟数据」「联网监测」「campaign_analyst」「给客户用」「按版位独立核算」「日历视图」「封面 + 文案」等。保持面向销售的纯净工作界面，避免让客户/面试官看到“这是模拟数据”“这是 Agent 生成的”等内部信息。</w:t>
      </w:r>
    </w:p>
    <w:p>
      <w:pPr>
        <w:pStyle w:val="Heading2"/>
      </w:pPr>
      <w:r>
        <w:rPr>
          <w:sz w:val="26"/>
        </w:rPr>
        <w:t>2. 品牌与主色板降级（设计 Token 变更）</w:t>
      </w:r>
    </w:p>
    <w:p>
      <w:pPr>
        <w:spacing w:after="160"/>
      </w:pPr>
      <w:r>
        <w:rPr>
          <w:sz w:val="22"/>
        </w:rPr>
        <w:t>平台 logo 由文字「觅」升级为 SVG 图形标识（放大镜 + 火花，寓意“觅客 + 智能”）。主色由电光蓝 #2204EC 下调为低饱和靛蓝 #5B5BD8；紫 #8B5CF1 → 薰衣草 #8E85C7；深紫 #523EAA → #6B5FA8。整体保持柔和高级感，去掉电光动感。</w:t>
      </w:r>
    </w:p>
    <w:p>
      <w:pPr>
        <w:pStyle w:val="Heading2"/>
      </w:pPr>
      <w:r>
        <w:rPr>
          <w:sz w:val="26"/>
        </w:rPr>
        <w:t>3. 周环比定义修正（指标口径）</w:t>
      </w:r>
    </w:p>
    <w:p>
      <w:pPr>
        <w:spacing w:after="160"/>
      </w:pPr>
      <w:r>
        <w:rPr>
          <w:sz w:val="22"/>
        </w:rPr>
        <w:t>早报/看板中的“周环比”统一为「与上周同日（Day-of-Week）对比」，不再写死具体星期。示例：今天是周日，则标注「较上周日」。相关组件：早报 KPI、客户投放详情。</w:t>
      </w:r>
    </w:p>
    <w:p>
      <w:pPr>
        <w:pStyle w:val="Heading2"/>
      </w:pPr>
      <w:r>
        <w:rPr>
          <w:sz w:val="26"/>
        </w:rPr>
        <w:t>4. 行业大盘表新增「消耗」列（数据模型补充）</w:t>
      </w:r>
    </w:p>
    <w:p>
      <w:pPr>
        <w:spacing w:after="160"/>
      </w:pPr>
      <w:r>
        <w:rPr>
          <w:sz w:val="22"/>
        </w:rPr>
        <w:t>行业大盘表结构由「赛道 → 大盘留资成本 → 环比 → 热度」调整为「赛道 → 消耗 → 大盘留资成本 → 环比 → 热度」。需在 industry_benchmark 表补充 consumption（赛道昨日大盘消耗）字段，与 accounts 的 spend 聚合口径对齐。</w:t>
      </w:r>
    </w:p>
    <w:p>
      <w:pPr>
        <w:pStyle w:val="Heading2"/>
      </w:pPr>
      <w:r>
        <w:rPr>
          <w:sz w:val="26"/>
        </w:rPr>
        <w:t>5. 信号卡片展示规范（线索池）</w:t>
      </w:r>
    </w:p>
    <w:p>
      <w:pPr>
        <w:spacing w:after="160"/>
      </w:pPr>
      <w:r>
        <w:rPr>
          <w:sz w:val="22"/>
        </w:rPr>
        <w:t>线索卡片中的信号不再带「🔥 触发：」前缀与火焰 emoji，仅呈现信号正文（如“#考研倒计时 阅读破 3.2 亿，进入种草窗口”）。信号强度由赛道热度列（🔥）表达，与信号文案解耦。</w:t>
      </w:r>
    </w:p>
    <w:p>
      <w:pPr>
        <w:pStyle w:val="Heading2"/>
      </w:pPr>
      <w:r>
        <w:rPr>
          <w:sz w:val="26"/>
        </w:rPr>
        <w:t>6. 线索池排序维度（待确认·需补 PRD）</w:t>
      </w:r>
    </w:p>
    <w:p>
      <w:pPr>
        <w:spacing w:after="160"/>
      </w:pPr>
      <w:r>
        <w:rPr>
          <w:sz w:val="22"/>
        </w:rPr>
        <w:t>「按匹配度排序」按钮背后尚未定义分类/排序维度。建议候选维度：匹配度（信号与客群契合）、消耗潜力（预算/客单价）、时效性（信号新鲜度/窗口期）、赛道热度。需由产品层面敲定后写入 PRD 线索池模块。</w:t>
      </w:r>
    </w:p>
    <w:p>
      <w:pPr>
        <w:pStyle w:val="Heading2"/>
      </w:pPr>
      <w:r>
        <w:rPr>
          <w:sz w:val="26"/>
        </w:rPr>
        <w:t>7. 全局搜索占位文案统一</w:t>
      </w:r>
    </w:p>
    <w:p>
      <w:pPr>
        <w:spacing w:after="160"/>
      </w:pPr>
      <w:r>
        <w:rPr>
          <w:sz w:val="22"/>
        </w:rPr>
        <w:t>所有页面顶部搜索框占位文案统一为 “Ask anything”（支持搜客户 / 问 AI 混用）。</w:t>
      </w:r>
    </w:p>
    <w:p>
      <w:pPr>
        <w:spacing w:before="200" w:after="80"/>
      </w:pPr>
      <w:r>
        <w:rPr>
          <w:b/>
          <w:color w:val="5B5BD8"/>
          <w:sz w:val="32"/>
        </w:rPr>
        <w:t>v0.4 信息架构重构（2026-08-16 · 页面-模块映射锁定）</w:t>
      </w:r>
    </w:p>
    <w:p>
      <w:pPr>
        <w:spacing w:after="60"/>
      </w:pPr>
      <w:r>
        <w:rPr>
          <w:b w:val="0"/>
          <w:color w:val="564B58"/>
          <w:sz w:val="22"/>
        </w:rPr>
        <w:t>本节为当前生效结构，替代此前 v0.2/v0.3 的模块与页面划分。核心思路：以「客户」为中心，不再以「新客 vs 存量」作为顶层模块划分；跟进、提案为跨阶段客户级能力，挂在客户上。</w:t>
      </w:r>
    </w:p>
    <w:p>
      <w:pPr>
        <w:spacing w:before="200" w:after="80"/>
      </w:pPr>
      <w:r>
        <w:rPr>
          <w:b/>
          <w:color w:val="5B5BD8"/>
          <w:sz w:val="30"/>
        </w:rPr>
        <w:t>一、核心决断</w:t>
      </w:r>
    </w:p>
    <w:p>
      <w:pPr>
        <w:pStyle w:val="ListBullet"/>
        <w:spacing w:after="40"/>
      </w:pPr>
      <w:r>
        <w:rPr>
          <w:sz w:val="22"/>
        </w:rPr>
        <w:t>以「客户」为中心组织 IA；顶层不再按「新客/存量」切分模块。</w:t>
      </w:r>
    </w:p>
    <w:p>
      <w:pPr>
        <w:pStyle w:val="ListBullet"/>
        <w:spacing w:after="40"/>
      </w:pPr>
      <w:r>
        <w:rPr>
          <w:sz w:val="22"/>
        </w:rPr>
        <w:t>跟进、提案是跨阶段客户级能力，挂在「客户」上，不锁在某个模块。</w:t>
      </w:r>
    </w:p>
    <w:p>
      <w:pPr>
        <w:pStyle w:val="ListBullet"/>
        <w:spacing w:after="40"/>
      </w:pPr>
      <w:r>
        <w:rPr>
          <w:sz w:val="22"/>
        </w:rPr>
        <w:t>素材库不单独成页，并入「客户投放」；跟进记录不单独成页，并入「客户档案」。</w:t>
      </w:r>
    </w:p>
    <w:p>
      <w:pPr>
        <w:spacing w:before="200" w:after="80"/>
      </w:pPr>
      <w:r>
        <w:rPr>
          <w:b/>
          <w:color w:val="5B5BD8"/>
          <w:sz w:val="30"/>
        </w:rPr>
        <w:t>二、页面清单（9 页 + 全局浮窗）</w:t>
      </w:r>
    </w:p>
    <w:p>
      <w:pPr>
        <w:spacing w:after="60"/>
      </w:pPr>
      <w:r>
        <w:rPr>
          <w:b/>
          <w:sz w:val="22"/>
        </w:rPr>
        <w:t>1. 首页 — 模块：每日启动（早报 / 今日3件事 / 个人业绩看板）</w:t>
      </w:r>
    </w:p>
    <w:p>
      <w:pPr>
        <w:spacing w:after="60"/>
      </w:pPr>
      <w:r>
        <w:rPr>
          <w:b/>
          <w:sz w:val="22"/>
        </w:rPr>
        <w:t>2. 新客开拓 — 模块：线索池（+ 添加到档案）。每条线索由商机发现 Agent 生成中等篇幅调研报告（近期举动 + 与平台匹配点），以卡片内调研报告区块呈现。</w:t>
      </w:r>
    </w:p>
    <w:p>
      <w:pPr>
        <w:spacing w:after="60"/>
      </w:pPr>
      <w:r>
        <w:rPr>
          <w:b/>
          <w:sz w:val="22"/>
        </w:rPr>
        <w:t>3. 我的客户 — 模块：客户总表（预合作 + 已有客户），列表每行含「档案」「投放」按钮跳转。</w:t>
      </w:r>
    </w:p>
    <w:p>
      <w:pPr>
        <w:spacing w:after="60"/>
      </w:pPr>
      <w:r>
        <w:rPr>
          <w:b/>
          <w:sz w:val="22"/>
        </w:rPr>
        <w:t>4. 客户档案 — 模块：客户具体信息 + 跟进合作情况（跟进时间线并入此页）。</w:t>
      </w:r>
    </w:p>
    <w:p>
      <w:pPr>
        <w:spacing w:after="60"/>
      </w:pPr>
      <w:r>
        <w:rPr>
          <w:b/>
          <w:sz w:val="22"/>
        </w:rPr>
        <w:t>5. 客户投放 — 模块：投放数据 / 版位对比 / 素材（内联）/ 周复盘生成 / 提案生成；预合作客户为空态引导。</w:t>
      </w:r>
    </w:p>
    <w:p>
      <w:pPr>
        <w:spacing w:after="60"/>
      </w:pPr>
      <w:r>
        <w:rPr>
          <w:b/>
          <w:sz w:val="22"/>
        </w:rPr>
        <w:t>6. 提案与复盘 — 模块：所有已生成提案 / 复盘仓库 + 筛选（类型 / 客户名称）+ 一键生成（先定位客户再生成）。</w:t>
      </w:r>
    </w:p>
    <w:p>
      <w:pPr>
        <w:spacing w:after="60"/>
      </w:pPr>
      <w:r>
        <w:rPr>
          <w:b/>
          <w:sz w:val="22"/>
        </w:rPr>
        <w:t>7. 待办日程 — 不变。</w:t>
      </w:r>
    </w:p>
    <w:p>
      <w:pPr>
        <w:spacing w:after="60"/>
      </w:pPr>
      <w:r>
        <w:rPr>
          <w:b/>
          <w:sz w:val="22"/>
        </w:rPr>
        <w:t>8. 知识库 — 不变。</w:t>
      </w:r>
    </w:p>
    <w:p>
      <w:pPr>
        <w:spacing w:after="60"/>
      </w:pPr>
      <w:r>
        <w:rPr>
          <w:b/>
          <w:sz w:val="22"/>
        </w:rPr>
        <w:t>9. （全局）智能对话 — FAB 浮窗，不变。</w:t>
      </w:r>
    </w:p>
    <w:p>
      <w:pPr>
        <w:spacing w:before="200" w:after="80"/>
      </w:pPr>
      <w:r>
        <w:rPr>
          <w:b/>
          <w:color w:val="5B5BD8"/>
          <w:sz w:val="30"/>
        </w:rPr>
        <w:t>三、删除 / 合并 / 改名</w:t>
      </w:r>
    </w:p>
    <w:p>
      <w:pPr>
        <w:pStyle w:val="ListBullet"/>
        <w:spacing w:after="40"/>
      </w:pPr>
      <w:r>
        <w:rPr>
          <w:sz w:val="22"/>
        </w:rPr>
        <w:t>删除独立「素材库」页 → 并入「客户投放」。</w:t>
      </w:r>
    </w:p>
    <w:p>
      <w:pPr>
        <w:pStyle w:val="ListBullet"/>
        <w:spacing w:after="40"/>
      </w:pPr>
      <w:r>
        <w:rPr>
          <w:sz w:val="22"/>
        </w:rPr>
        <w:t>删除独立「跟进记录」页 → 并入「客户档案」。</w:t>
      </w:r>
    </w:p>
    <w:p>
      <w:pPr>
        <w:pStyle w:val="ListBullet"/>
        <w:spacing w:after="40"/>
      </w:pPr>
      <w:r>
        <w:rPr>
          <w:sz w:val="22"/>
        </w:rPr>
        <w:t>「每日启动」改名为「首页」。</w:t>
      </w:r>
    </w:p>
    <w:p>
      <w:pPr>
        <w:spacing w:before="200" w:after="80"/>
      </w:pPr>
      <w:r>
        <w:rPr>
          <w:b/>
          <w:color w:val="5B5BD8"/>
          <w:sz w:val="30"/>
        </w:rPr>
        <w:t>四、商机发现 Agent 增强</w:t>
      </w:r>
    </w:p>
    <w:p>
      <w:pPr>
        <w:spacing w:after="60"/>
      </w:pPr>
      <w:r>
        <w:rPr>
          <w:b w:val="0"/>
          <w:sz w:val="22"/>
        </w:rPr>
        <w:t>原输出：联网补全档案 5 字段 + 信号卡片。现新增：为每条线索生成中等篇幅「客户调研报告」——介绍该新客户近期举动（融资 / 新校区 / 报名季 / 展会等）与我平台（小红书 KA 广告）的匹配点，作为新客开拓页卡片的调研报告区块。报告由 ReAct 搜索循环产出，非硬编码模板。</w:t>
      </w:r>
    </w:p>
    <w:p>
      <w:pPr>
        <w:spacing w:before="200" w:after="80"/>
      </w:pPr>
      <w:r>
        <w:rPr>
          <w:b/>
          <w:color w:val="5B5BD8"/>
          <w:sz w:val="30"/>
        </w:rPr>
        <w:t>五、Q1–Q6 决策记录</w:t>
      </w:r>
    </w:p>
    <w:p>
      <w:pPr>
        <w:pStyle w:val="ListBullet"/>
        <w:spacing w:after="40"/>
      </w:pPr>
      <w:r>
        <w:rPr>
          <w:sz w:val="22"/>
        </w:rPr>
        <w:t>Q1 新客开拓 = 线索池 + 添加到档案（档案 / 提案从「我的客户」进入）；页内卡片加 AI 调研报告。✅</w:t>
      </w:r>
    </w:p>
    <w:p>
      <w:pPr>
        <w:pStyle w:val="ListBullet"/>
        <w:spacing w:after="40"/>
      </w:pPr>
      <w:r>
        <w:rPr>
          <w:sz w:val="22"/>
        </w:rPr>
        <w:t>Q2 跟进记录并入「客户档案」（档案页下方即跟进时间线）。✅</w:t>
      </w:r>
    </w:p>
    <w:p>
      <w:pPr>
        <w:pStyle w:val="ListBullet"/>
        <w:spacing w:after="40"/>
      </w:pPr>
      <w:r>
        <w:rPr>
          <w:sz w:val="22"/>
        </w:rPr>
        <w:t>Q3 资产管理模块暂略（已拆分进 我的客户 / 客户档案 / 客户投放）。✅</w:t>
      </w:r>
    </w:p>
    <w:p>
      <w:pPr>
        <w:pStyle w:val="ListBullet"/>
        <w:spacing w:after="40"/>
      </w:pPr>
      <w:r>
        <w:rPr>
          <w:sz w:val="22"/>
        </w:rPr>
        <w:t>Q4 提案与复盘「一键生成」= 仓库 + 筛选（类型 / 客户）+ 定位客户后再生成，不批量盲生成。✅</w:t>
      </w:r>
    </w:p>
    <w:p>
      <w:pPr>
        <w:pStyle w:val="ListBullet"/>
        <w:spacing w:after="40"/>
      </w:pPr>
      <w:r>
        <w:rPr>
          <w:sz w:val="22"/>
        </w:rPr>
        <w:t>Q5 预合作客户点「投放」给空态引导：「暂无投放，去生成首份提案 / 推进合作」。✅</w:t>
      </w:r>
    </w:p>
    <w:p>
      <w:pPr>
        <w:pStyle w:val="ListBullet"/>
        <w:spacing w:after="40"/>
      </w:pPr>
      <w:r>
        <w:rPr>
          <w:sz w:val="22"/>
        </w:rPr>
        <w:t>Q6 客户档案 与 客户投放 为两个独立页面（分别由「档案」「投放」按钮进入）。✅</w:t>
      </w:r>
    </w:p>
    <w:p>
      <w:pPr>
        <w:pStyle w:val="Heading1"/>
      </w:pPr>
      <w:r>
        <w:t>v0.5 变更记录（查看类交互统一为浮层）</w:t>
      </w:r>
    </w:p>
    <w:p>
      <w:r>
        <w:rPr>
          <w:b/>
        </w:rPr>
        <w:t>核心原则：所有「查看类」操作统一为【当前页面浮层（Drawer 抽屉）】，不跳转独立页面。</w:t>
      </w:r>
    </w:p>
    <w:p>
      <w:pPr>
        <w:pStyle w:val="ListBullet"/>
      </w:pPr>
      <w:r>
        <w:t>适用范围：新客开拓的「查看档案」、我的客户的「档案 / 投放」等一切"查看 xx / 档案 / 投放"类按钮。</w:t>
      </w:r>
    </w:p>
    <w:p>
      <w:pPr>
        <w:pStyle w:val="ListBullet"/>
      </w:pPr>
      <w:r>
        <w:t>交互：点击后在当前页面上方滑出右侧抽屉，展示该客户「客户档案页 / 客户投放页」的对应内容；点击遮罩、✕ 或 ESC 关闭，不丢失原列表上下文（筛选 / 滚动位置）。</w:t>
      </w:r>
    </w:p>
    <w:p>
      <w:pPr>
        <w:pStyle w:val="ListBullet"/>
      </w:pPr>
      <w:r>
        <w:t>内容同源：抽屉内呈现的内容与客户档案页、客户投放页完全一致，二者为同一份内容的两处呈现（浮层 / 整页）。</w:t>
      </w:r>
    </w:p>
    <w:p>
      <w:pPr>
        <w:pStyle w:val="ListBullet"/>
      </w:pPr>
      <w:r>
        <w:t>抽屉内可继续下钻：客户档案抽屉内的「查看客户投放 →」会再打开投放抽屉；「生成提案 / 周复盘 / 添加到档案」等动作在抽屉内直接触发。</w:t>
      </w:r>
    </w:p>
    <w:p>
      <w:pPr>
        <w:pStyle w:val="ListBullet"/>
      </w:pPr>
      <w:r>
        <w:t>独立页面（account.html / campaign.html）仍保留，作为侧边栏一级导航的"整页浏览"入口；列表按钮走浮层，二者内容一致、互不冲突。</w:t>
      </w:r>
    </w:p>
    <w:p>
      <w:pPr>
        <w:pStyle w:val="ListBullet"/>
      </w:pPr>
      <w:r>
        <w:t>预合作客户点「投放」→ 浮层展示"暂无投放数据"空态 + 一键生成首份提案；已有客户点「投放」→ 浮层展示投放指标 / 版位 / 诊断 / 素材 / 生成动作。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